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0EB8" w14:textId="0F9F12D7" w:rsidR="00771960" w:rsidRDefault="00000000" w:rsidP="00361794">
      <w:pPr>
        <w:bidi/>
      </w:pPr>
      <w:r>
        <w:rPr>
          <w:b/>
          <w:color w:val="1E3A5F"/>
          <w:sz w:val="36"/>
          <w:rtl/>
        </w:rPr>
        <w:t>שם הפרויקט: בוט ניהול עבודות גד״ש</w:t>
      </w:r>
    </w:p>
    <w:p w14:paraId="295F927F" w14:textId="77777777" w:rsidR="00771960" w:rsidRDefault="00771960" w:rsidP="00361794">
      <w:pPr>
        <w:jc w:val="right"/>
      </w:pPr>
    </w:p>
    <w:p w14:paraId="5283CA1B" w14:textId="77777777" w:rsidR="00771960" w:rsidRDefault="00000000" w:rsidP="00361794">
      <w:pPr>
        <w:bidi/>
      </w:pPr>
      <w:r>
        <w:rPr>
          <w:sz w:val="24"/>
          <w:rtl/>
        </w:rPr>
        <w:t>קורס: נושאים מתקדמים בפיתוח תוכנה</w:t>
      </w:r>
    </w:p>
    <w:p w14:paraId="24ED61F3" w14:textId="77777777" w:rsidR="00771960" w:rsidRDefault="00000000" w:rsidP="00361794">
      <w:pPr>
        <w:bidi/>
      </w:pPr>
      <w:r>
        <w:rPr>
          <w:sz w:val="24"/>
          <w:rtl/>
        </w:rPr>
        <w:t>מרצה: ד״ר איאד סולימאן | סמסטר ב׳ תשפ״ה</w:t>
      </w:r>
    </w:p>
    <w:p w14:paraId="41D36F95" w14:textId="77777777" w:rsidR="00771960" w:rsidRDefault="00771960" w:rsidP="00361794">
      <w:pPr>
        <w:jc w:val="right"/>
      </w:pPr>
    </w:p>
    <w:p w14:paraId="676C8BD5" w14:textId="77777777" w:rsidR="00771960" w:rsidRDefault="00000000" w:rsidP="00361794">
      <w:pPr>
        <w:bidi/>
      </w:pPr>
      <w:r>
        <w:rPr>
          <w:b/>
          <w:color w:val="1E3A5F"/>
          <w:sz w:val="28"/>
          <w:rtl/>
        </w:rPr>
        <w:t>שותפים בפרויקט</w:t>
      </w:r>
    </w:p>
    <w:p w14:paraId="4A3D4903" w14:textId="77777777" w:rsidR="00771960" w:rsidRDefault="00771960" w:rsidP="00361794">
      <w:pPr>
        <w:jc w:val="right"/>
      </w:pPr>
    </w:p>
    <w:p w14:paraId="2C26E1BE" w14:textId="77777777" w:rsidR="00771960" w:rsidRDefault="00000000" w:rsidP="00361794">
      <w:pPr>
        <w:bidi/>
      </w:pPr>
      <w:r>
        <w:rPr>
          <w:b/>
          <w:sz w:val="24"/>
          <w:rtl/>
        </w:rPr>
        <w:t>שותף 1</w:t>
      </w:r>
    </w:p>
    <w:p w14:paraId="6AAEEDD8" w14:textId="64A2688B" w:rsidR="00771960" w:rsidRDefault="00000000" w:rsidP="00361794">
      <w:pPr>
        <w:bidi/>
      </w:pPr>
      <w:r>
        <w:rPr>
          <w:sz w:val="24"/>
          <w:rtl/>
        </w:rPr>
        <w:t xml:space="preserve">שם: </w:t>
      </w:r>
      <w:r w:rsidR="003456A9">
        <w:rPr>
          <w:rFonts w:hint="cs"/>
          <w:sz w:val="24"/>
          <w:rtl/>
          <w:lang w:bidi="he-IL"/>
        </w:rPr>
        <w:t>ע</w:t>
      </w:r>
      <w:r>
        <w:rPr>
          <w:sz w:val="24"/>
          <w:rtl/>
        </w:rPr>
        <w:t>מית גינזב</w:t>
      </w:r>
      <w:r w:rsidR="00571097">
        <w:rPr>
          <w:rFonts w:hint="cs"/>
          <w:sz w:val="24"/>
          <w:rtl/>
          <w:lang w:bidi="he-IL"/>
        </w:rPr>
        <w:t>ו</w:t>
      </w:r>
      <w:r>
        <w:rPr>
          <w:sz w:val="24"/>
          <w:rtl/>
        </w:rPr>
        <w:t>רג</w:t>
      </w:r>
    </w:p>
    <w:p w14:paraId="53E75DAC" w14:textId="77777777" w:rsidR="00771960" w:rsidRDefault="00000000" w:rsidP="00361794">
      <w:pPr>
        <w:bidi/>
      </w:pPr>
      <w:r>
        <w:rPr>
          <w:sz w:val="24"/>
          <w:rtl/>
        </w:rPr>
        <w:t>ת״ז: 313393027</w:t>
      </w:r>
    </w:p>
    <w:p w14:paraId="6E016008" w14:textId="77777777" w:rsidR="00771960" w:rsidRDefault="00000000" w:rsidP="00361794">
      <w:pPr>
        <w:bidi/>
      </w:pPr>
      <w:r>
        <w:rPr>
          <w:sz w:val="24"/>
          <w:rtl/>
        </w:rPr>
        <w:t>אימייל: amitginz@gmail.com</w:t>
      </w:r>
    </w:p>
    <w:p w14:paraId="45CDF6DC" w14:textId="77777777" w:rsidR="00771960" w:rsidRDefault="00000000" w:rsidP="00361794">
      <w:pPr>
        <w:bidi/>
      </w:pPr>
      <w:r>
        <w:rPr>
          <w:sz w:val="24"/>
          <w:rtl/>
        </w:rPr>
        <w:t>טלפון: 054-3192907</w:t>
      </w:r>
    </w:p>
    <w:p w14:paraId="09843BC1" w14:textId="77777777" w:rsidR="00771960" w:rsidRDefault="00771960" w:rsidP="00361794">
      <w:pPr>
        <w:jc w:val="right"/>
      </w:pPr>
    </w:p>
    <w:p w14:paraId="30F508D2" w14:textId="77777777" w:rsidR="00771960" w:rsidRDefault="00000000" w:rsidP="00361794">
      <w:pPr>
        <w:bidi/>
      </w:pPr>
      <w:r>
        <w:rPr>
          <w:b/>
          <w:sz w:val="24"/>
          <w:rtl/>
        </w:rPr>
        <w:t>שותף 2</w:t>
      </w:r>
    </w:p>
    <w:p w14:paraId="4360327C" w14:textId="77777777" w:rsidR="00771960" w:rsidRDefault="00000000" w:rsidP="00361794">
      <w:pPr>
        <w:bidi/>
      </w:pPr>
      <w:r>
        <w:rPr>
          <w:sz w:val="24"/>
          <w:rtl/>
        </w:rPr>
        <w:t>שם: הדר קלר</w:t>
      </w:r>
    </w:p>
    <w:p w14:paraId="5C7DA2DA" w14:textId="77777777" w:rsidR="00771960" w:rsidRDefault="00000000" w:rsidP="00361794">
      <w:pPr>
        <w:bidi/>
      </w:pPr>
      <w:r>
        <w:rPr>
          <w:sz w:val="24"/>
          <w:rtl/>
        </w:rPr>
        <w:t>ת״ז: 209825512</w:t>
      </w:r>
    </w:p>
    <w:p w14:paraId="5ADD5CEF" w14:textId="77777777" w:rsidR="00771960" w:rsidRDefault="00000000" w:rsidP="00361794">
      <w:pPr>
        <w:bidi/>
      </w:pPr>
      <w:r>
        <w:rPr>
          <w:sz w:val="24"/>
          <w:rtl/>
        </w:rPr>
        <w:t>טלפון: 050-7551810</w:t>
      </w:r>
    </w:p>
    <w:sectPr w:rsidR="00771960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778024">
    <w:abstractNumId w:val="8"/>
  </w:num>
  <w:num w:numId="2" w16cid:durableId="1515879088">
    <w:abstractNumId w:val="6"/>
  </w:num>
  <w:num w:numId="3" w16cid:durableId="1394505826">
    <w:abstractNumId w:val="5"/>
  </w:num>
  <w:num w:numId="4" w16cid:durableId="829832444">
    <w:abstractNumId w:val="4"/>
  </w:num>
  <w:num w:numId="5" w16cid:durableId="377359697">
    <w:abstractNumId w:val="7"/>
  </w:num>
  <w:num w:numId="6" w16cid:durableId="1536118315">
    <w:abstractNumId w:val="3"/>
  </w:num>
  <w:num w:numId="7" w16cid:durableId="1703436201">
    <w:abstractNumId w:val="2"/>
  </w:num>
  <w:num w:numId="8" w16cid:durableId="1166362264">
    <w:abstractNumId w:val="1"/>
  </w:num>
  <w:num w:numId="9" w16cid:durableId="111532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6A9"/>
    <w:rsid w:val="00361794"/>
    <w:rsid w:val="00571097"/>
    <w:rsid w:val="00771960"/>
    <w:rsid w:val="00A50DDF"/>
    <w:rsid w:val="00A73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6ADD0"/>
  <w14:defaultImageDpi w14:val="300"/>
  <w15:docId w15:val="{4B6F4054-3D6B-46EA-83A0-3D6868E2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עמית גינזבורג</cp:lastModifiedBy>
  <cp:revision>4</cp:revision>
  <dcterms:created xsi:type="dcterms:W3CDTF">2013-12-23T23:15:00Z</dcterms:created>
  <dcterms:modified xsi:type="dcterms:W3CDTF">2026-06-21T21:22:00Z</dcterms:modified>
  <cp:category/>
</cp:coreProperties>
</file>