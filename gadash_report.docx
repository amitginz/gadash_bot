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D6D96" w14:textId="77777777" w:rsidR="00316230" w:rsidRDefault="00000000">
      <w:pPr>
        <w:bidi/>
        <w:jc w:val="center"/>
      </w:pPr>
      <w:r>
        <w:rPr>
          <w:sz w:val="24"/>
          <w:rtl/>
        </w:rPr>
        <w:t>הפקולטה למדעים — החוג למדעי המחשב</w:t>
      </w:r>
    </w:p>
    <w:p w14:paraId="0081DF2D" w14:textId="77777777" w:rsidR="00316230" w:rsidRDefault="00000000">
      <w:pPr>
        <w:bidi/>
        <w:jc w:val="center"/>
      </w:pPr>
      <w:r>
        <w:rPr>
          <w:rtl/>
        </w:rPr>
        <w:t>נושאים מתקדמים בפיתוח תוכנה | סמסטר ב׳ תשפ״ה</w:t>
      </w:r>
    </w:p>
    <w:p w14:paraId="115B5FFF" w14:textId="77777777" w:rsidR="00316230" w:rsidRDefault="00000000">
      <w:pPr>
        <w:bidi/>
        <w:jc w:val="center"/>
      </w:pPr>
      <w:r>
        <w:rPr>
          <w:rtl/>
        </w:rPr>
        <w:t>מרצה: ד״ר איאד סולימאן</w:t>
      </w:r>
    </w:p>
    <w:p w14:paraId="797E7846" w14:textId="77777777" w:rsidR="00316230" w:rsidRDefault="00316230"/>
    <w:p w14:paraId="03D91B71" w14:textId="77777777" w:rsidR="00316230" w:rsidRDefault="00316230"/>
    <w:p w14:paraId="3AFE7F9D" w14:textId="77777777" w:rsidR="00316230" w:rsidRDefault="00000000" w:rsidP="0089317B">
      <w:pPr>
        <w:bidi/>
        <w:jc w:val="center"/>
      </w:pPr>
      <w:r>
        <w:rPr>
          <w:b/>
          <w:color w:val="1E3A5F"/>
          <w:sz w:val="44"/>
          <w:rtl/>
        </w:rPr>
        <w:t>בוט ניהול עבודות גד״ש</w:t>
      </w:r>
    </w:p>
    <w:p w14:paraId="50728167" w14:textId="77777777" w:rsidR="00316230" w:rsidRDefault="00000000">
      <w:pPr>
        <w:bidi/>
        <w:jc w:val="center"/>
      </w:pPr>
      <w:r>
        <w:rPr>
          <w:b/>
          <w:sz w:val="28"/>
          <w:rtl/>
        </w:rPr>
        <w:t>מסמך סופי</w:t>
      </w:r>
    </w:p>
    <w:p w14:paraId="53DB1E50" w14:textId="77777777" w:rsidR="00316230" w:rsidRDefault="00316230"/>
    <w:p w14:paraId="1826D15C" w14:textId="77777777" w:rsidR="00316230" w:rsidRDefault="00316230"/>
    <w:p w14:paraId="243A7849" w14:textId="77777777" w:rsidR="00316230" w:rsidRDefault="00000000">
      <w:pPr>
        <w:bidi/>
        <w:jc w:val="center"/>
      </w:pPr>
      <w:r>
        <w:rPr>
          <w:b/>
          <w:sz w:val="24"/>
          <w:rtl/>
        </w:rPr>
        <w:t>שותפים:</w:t>
      </w:r>
    </w:p>
    <w:p w14:paraId="72255565" w14:textId="0C842512" w:rsidR="00316230" w:rsidRDefault="0005591F">
      <w:pPr>
        <w:bidi/>
        <w:jc w:val="center"/>
      </w:pPr>
      <w:r>
        <w:rPr>
          <w:rFonts w:hint="cs"/>
          <w:rtl/>
          <w:lang w:bidi="he-IL"/>
        </w:rPr>
        <w:t>ע</w:t>
      </w:r>
      <w:r>
        <w:rPr>
          <w:rtl/>
        </w:rPr>
        <w:t>מית גינזב</w:t>
      </w:r>
      <w:r w:rsidR="00315B06">
        <w:rPr>
          <w:rFonts w:hint="cs"/>
          <w:rtl/>
          <w:lang w:bidi="he-IL"/>
        </w:rPr>
        <w:t>ו</w:t>
      </w:r>
      <w:r>
        <w:rPr>
          <w:rtl/>
        </w:rPr>
        <w:t>רג  |  ת״ז: 313393027  |  amitginz@gmail.com  |  054-3192907</w:t>
      </w:r>
    </w:p>
    <w:p w14:paraId="1D49EB78" w14:textId="77777777" w:rsidR="00316230" w:rsidRDefault="00000000">
      <w:pPr>
        <w:bidi/>
        <w:jc w:val="center"/>
      </w:pPr>
      <w:r>
        <w:rPr>
          <w:rtl/>
        </w:rPr>
        <w:t>הדר קלר  |  ת״ז: 209825512  |  050-7551810</w:t>
      </w:r>
    </w:p>
    <w:p w14:paraId="37DB2419" w14:textId="77777777" w:rsidR="00316230" w:rsidRDefault="00316230"/>
    <w:p w14:paraId="6D04B430" w14:textId="77777777" w:rsidR="00316230" w:rsidRDefault="00000000">
      <w:pPr>
        <w:bidi/>
        <w:jc w:val="center"/>
      </w:pPr>
      <w:r>
        <w:rPr>
          <w:rtl/>
        </w:rPr>
        <w:t>תאריך הגשה: 15/08/2025</w:t>
      </w:r>
    </w:p>
    <w:p w14:paraId="68817EDC" w14:textId="77777777" w:rsidR="00316230" w:rsidRDefault="00000000">
      <w:r>
        <w:br w:type="page"/>
      </w:r>
    </w:p>
    <w:p w14:paraId="4AECADA4" w14:textId="77777777" w:rsidR="00316230" w:rsidRDefault="00000000" w:rsidP="0089317B">
      <w:pPr>
        <w:pStyle w:val="1"/>
        <w:bidi/>
      </w:pPr>
      <w:r>
        <w:rPr>
          <w:rtl/>
        </w:rPr>
        <w:lastRenderedPageBreak/>
        <w:t>סעיף 1 — חלוקת עבודה בין השותפים</w:t>
      </w:r>
    </w:p>
    <w:tbl>
      <w:tblPr>
        <w:tblStyle w:val="aff2"/>
        <w:tblW w:w="0" w:type="auto"/>
        <w:jc w:val="right"/>
        <w:tblLook w:val="04A0" w:firstRow="1" w:lastRow="0" w:firstColumn="1" w:lastColumn="0" w:noHBand="0" w:noVBand="1"/>
      </w:tblPr>
      <w:tblGrid>
        <w:gridCol w:w="5102"/>
        <w:gridCol w:w="1701"/>
        <w:gridCol w:w="1701"/>
      </w:tblGrid>
      <w:tr w:rsidR="00316230" w14:paraId="2DE43184" w14:textId="77777777">
        <w:trPr>
          <w:jc w:val="right"/>
        </w:trPr>
        <w:tc>
          <w:tcPr>
            <w:tcW w:w="5102" w:type="dxa"/>
            <w:shd w:val="clear" w:color="auto" w:fill="1E3A5F"/>
          </w:tcPr>
          <w:p w14:paraId="74CE3FBF" w14:textId="77777777" w:rsidR="00316230" w:rsidRDefault="00000000" w:rsidP="0089317B">
            <w:pPr>
              <w:bidi/>
            </w:pPr>
            <w:r>
              <w:rPr>
                <w:b/>
                <w:color w:val="FFFFFF"/>
                <w:sz w:val="20"/>
                <w:rtl/>
              </w:rPr>
              <w:t>תחום</w:t>
            </w:r>
          </w:p>
        </w:tc>
        <w:tc>
          <w:tcPr>
            <w:tcW w:w="1701" w:type="dxa"/>
            <w:shd w:val="clear" w:color="auto" w:fill="1E3A5F"/>
          </w:tcPr>
          <w:p w14:paraId="2770740E" w14:textId="77777777" w:rsidR="00316230" w:rsidRDefault="00000000" w:rsidP="0089317B">
            <w:pPr>
              <w:bidi/>
            </w:pPr>
            <w:r>
              <w:rPr>
                <w:b/>
                <w:color w:val="FFFFFF"/>
                <w:sz w:val="20"/>
                <w:rtl/>
              </w:rPr>
              <w:t>אמית גינזברג</w:t>
            </w:r>
          </w:p>
        </w:tc>
        <w:tc>
          <w:tcPr>
            <w:tcW w:w="1701" w:type="dxa"/>
            <w:shd w:val="clear" w:color="auto" w:fill="1E3A5F"/>
          </w:tcPr>
          <w:p w14:paraId="202105B2" w14:textId="77777777" w:rsidR="00316230" w:rsidRDefault="00000000" w:rsidP="0089317B">
            <w:pPr>
              <w:bidi/>
            </w:pPr>
            <w:r>
              <w:rPr>
                <w:b/>
                <w:color w:val="FFFFFF"/>
                <w:sz w:val="20"/>
                <w:rtl/>
              </w:rPr>
              <w:t>הדר קלר</w:t>
            </w:r>
          </w:p>
        </w:tc>
      </w:tr>
      <w:tr w:rsidR="00316230" w14:paraId="1F0A1DF0" w14:textId="77777777">
        <w:trPr>
          <w:jc w:val="right"/>
        </w:trPr>
        <w:tc>
          <w:tcPr>
            <w:tcW w:w="5102" w:type="dxa"/>
          </w:tcPr>
          <w:p w14:paraId="264C631B" w14:textId="77777777" w:rsidR="00316230" w:rsidRDefault="00000000" w:rsidP="0089317B">
            <w:pPr>
              <w:bidi/>
            </w:pPr>
            <w:r>
              <w:rPr>
                <w:sz w:val="18"/>
                <w:rtl/>
              </w:rPr>
              <w:t>ארכיטקטורת המערכת</w:t>
            </w:r>
          </w:p>
        </w:tc>
        <w:tc>
          <w:tcPr>
            <w:tcW w:w="1701" w:type="dxa"/>
          </w:tcPr>
          <w:p w14:paraId="5B82C797" w14:textId="77777777" w:rsidR="00316230" w:rsidRDefault="00000000" w:rsidP="0089317B">
            <w:pPr>
              <w:bidi/>
            </w:pPr>
            <w:r>
              <w:rPr>
                <w:sz w:val="18"/>
                <w:rtl/>
              </w:rPr>
              <w:t>✓</w:t>
            </w:r>
          </w:p>
        </w:tc>
        <w:tc>
          <w:tcPr>
            <w:tcW w:w="1701" w:type="dxa"/>
          </w:tcPr>
          <w:p w14:paraId="432FE251" w14:textId="77777777" w:rsidR="00316230" w:rsidRDefault="00316230" w:rsidP="0089317B">
            <w:pPr>
              <w:bidi/>
            </w:pPr>
          </w:p>
        </w:tc>
      </w:tr>
      <w:tr w:rsidR="00316230" w14:paraId="3F58890E" w14:textId="77777777">
        <w:trPr>
          <w:jc w:val="right"/>
        </w:trPr>
        <w:tc>
          <w:tcPr>
            <w:tcW w:w="5102" w:type="dxa"/>
          </w:tcPr>
          <w:p w14:paraId="622B31DD" w14:textId="77777777" w:rsidR="00316230" w:rsidRDefault="00000000" w:rsidP="0089317B">
            <w:pPr>
              <w:bidi/>
            </w:pPr>
            <w:r>
              <w:rPr>
                <w:sz w:val="18"/>
                <w:rtl/>
              </w:rPr>
              <w:t>בוט טלגרם — ConversationHandler ומצבי שיחה</w:t>
            </w:r>
          </w:p>
        </w:tc>
        <w:tc>
          <w:tcPr>
            <w:tcW w:w="1701" w:type="dxa"/>
          </w:tcPr>
          <w:p w14:paraId="2E24D589" w14:textId="77777777" w:rsidR="00316230" w:rsidRDefault="00000000" w:rsidP="0089317B">
            <w:pPr>
              <w:bidi/>
            </w:pPr>
            <w:r>
              <w:rPr>
                <w:sz w:val="18"/>
                <w:rtl/>
              </w:rPr>
              <w:t>✓</w:t>
            </w:r>
          </w:p>
        </w:tc>
        <w:tc>
          <w:tcPr>
            <w:tcW w:w="1701" w:type="dxa"/>
          </w:tcPr>
          <w:p w14:paraId="5620B1F9" w14:textId="77777777" w:rsidR="00316230" w:rsidRDefault="00316230" w:rsidP="0089317B">
            <w:pPr>
              <w:bidi/>
            </w:pPr>
          </w:p>
        </w:tc>
      </w:tr>
      <w:tr w:rsidR="00316230" w14:paraId="41F4AA46" w14:textId="77777777">
        <w:trPr>
          <w:jc w:val="right"/>
        </w:trPr>
        <w:tc>
          <w:tcPr>
            <w:tcW w:w="5102" w:type="dxa"/>
          </w:tcPr>
          <w:p w14:paraId="428EB1A2" w14:textId="77777777" w:rsidR="00316230" w:rsidRDefault="00000000" w:rsidP="0089317B">
            <w:pPr>
              <w:bidi/>
            </w:pPr>
            <w:r>
              <w:rPr>
                <w:sz w:val="18"/>
                <w:rtl/>
              </w:rPr>
              <w:t>שילוב Google Sheets (gspread, google-auth)</w:t>
            </w:r>
          </w:p>
        </w:tc>
        <w:tc>
          <w:tcPr>
            <w:tcW w:w="1701" w:type="dxa"/>
          </w:tcPr>
          <w:p w14:paraId="77415BA1" w14:textId="77777777" w:rsidR="00316230" w:rsidRDefault="00000000" w:rsidP="0089317B">
            <w:pPr>
              <w:bidi/>
            </w:pPr>
            <w:r>
              <w:rPr>
                <w:sz w:val="18"/>
                <w:rtl/>
              </w:rPr>
              <w:t>✓</w:t>
            </w:r>
          </w:p>
        </w:tc>
        <w:tc>
          <w:tcPr>
            <w:tcW w:w="1701" w:type="dxa"/>
          </w:tcPr>
          <w:p w14:paraId="21653024" w14:textId="77777777" w:rsidR="00316230" w:rsidRDefault="00316230" w:rsidP="0089317B">
            <w:pPr>
              <w:bidi/>
            </w:pPr>
          </w:p>
        </w:tc>
      </w:tr>
      <w:tr w:rsidR="00316230" w14:paraId="2B6380AD" w14:textId="77777777">
        <w:trPr>
          <w:jc w:val="right"/>
        </w:trPr>
        <w:tc>
          <w:tcPr>
            <w:tcW w:w="5102" w:type="dxa"/>
          </w:tcPr>
          <w:p w14:paraId="6235070F" w14:textId="77777777" w:rsidR="00316230" w:rsidRDefault="00000000" w:rsidP="0089317B">
            <w:pPr>
              <w:bidi/>
            </w:pPr>
            <w:r>
              <w:rPr>
                <w:sz w:val="18"/>
                <w:rtl/>
              </w:rPr>
              <w:t>Flask Web App — נתיבים ולוגיקה עסקית</w:t>
            </w:r>
          </w:p>
        </w:tc>
        <w:tc>
          <w:tcPr>
            <w:tcW w:w="1701" w:type="dxa"/>
          </w:tcPr>
          <w:p w14:paraId="275CBD2B" w14:textId="77777777" w:rsidR="00316230" w:rsidRDefault="00000000" w:rsidP="0089317B">
            <w:pPr>
              <w:bidi/>
            </w:pPr>
            <w:r>
              <w:rPr>
                <w:sz w:val="18"/>
                <w:rtl/>
              </w:rPr>
              <w:t>✓</w:t>
            </w:r>
          </w:p>
        </w:tc>
        <w:tc>
          <w:tcPr>
            <w:tcW w:w="1701" w:type="dxa"/>
          </w:tcPr>
          <w:p w14:paraId="2BD1D19F" w14:textId="77777777" w:rsidR="00316230" w:rsidRDefault="00316230" w:rsidP="0089317B">
            <w:pPr>
              <w:bidi/>
            </w:pPr>
          </w:p>
        </w:tc>
      </w:tr>
      <w:tr w:rsidR="00316230" w14:paraId="3AB666C1" w14:textId="77777777">
        <w:trPr>
          <w:jc w:val="right"/>
        </w:trPr>
        <w:tc>
          <w:tcPr>
            <w:tcW w:w="5102" w:type="dxa"/>
          </w:tcPr>
          <w:p w14:paraId="234C445E" w14:textId="77777777" w:rsidR="00316230" w:rsidRDefault="00000000" w:rsidP="0089317B">
            <w:pPr>
              <w:bidi/>
            </w:pPr>
            <w:r>
              <w:rPr>
                <w:sz w:val="18"/>
                <w:rtl/>
              </w:rPr>
              <w:t>ממשק משתמש Web — HTML, CSS, Bootstrap RTL</w:t>
            </w:r>
          </w:p>
        </w:tc>
        <w:tc>
          <w:tcPr>
            <w:tcW w:w="1701" w:type="dxa"/>
          </w:tcPr>
          <w:p w14:paraId="3FE7839E" w14:textId="77777777" w:rsidR="00316230" w:rsidRDefault="00316230" w:rsidP="0089317B">
            <w:pPr>
              <w:bidi/>
            </w:pPr>
          </w:p>
        </w:tc>
        <w:tc>
          <w:tcPr>
            <w:tcW w:w="1701" w:type="dxa"/>
          </w:tcPr>
          <w:p w14:paraId="2FB12A74" w14:textId="77777777" w:rsidR="00316230" w:rsidRDefault="00000000" w:rsidP="0089317B">
            <w:pPr>
              <w:bidi/>
            </w:pPr>
            <w:r>
              <w:rPr>
                <w:sz w:val="18"/>
                <w:rtl/>
              </w:rPr>
              <w:t>✓</w:t>
            </w:r>
          </w:p>
        </w:tc>
      </w:tr>
      <w:tr w:rsidR="00316230" w14:paraId="3A1C7039" w14:textId="77777777">
        <w:trPr>
          <w:jc w:val="right"/>
        </w:trPr>
        <w:tc>
          <w:tcPr>
            <w:tcW w:w="5102" w:type="dxa"/>
          </w:tcPr>
          <w:p w14:paraId="0290BFF3" w14:textId="77777777" w:rsidR="00316230" w:rsidRDefault="00000000" w:rsidP="0089317B">
            <w:pPr>
              <w:bidi/>
            </w:pPr>
            <w:r>
              <w:rPr>
                <w:sz w:val="18"/>
                <w:rtl/>
              </w:rPr>
              <w:t>טפסי הוספה ועריכה (add.html, edit.html)</w:t>
            </w:r>
          </w:p>
        </w:tc>
        <w:tc>
          <w:tcPr>
            <w:tcW w:w="1701" w:type="dxa"/>
          </w:tcPr>
          <w:p w14:paraId="06208BD9" w14:textId="77777777" w:rsidR="00316230" w:rsidRDefault="00316230" w:rsidP="0089317B">
            <w:pPr>
              <w:bidi/>
            </w:pPr>
          </w:p>
        </w:tc>
        <w:tc>
          <w:tcPr>
            <w:tcW w:w="1701" w:type="dxa"/>
          </w:tcPr>
          <w:p w14:paraId="29A1AAA6" w14:textId="77777777" w:rsidR="00316230" w:rsidRDefault="00000000" w:rsidP="0089317B">
            <w:pPr>
              <w:bidi/>
            </w:pPr>
            <w:r>
              <w:rPr>
                <w:sz w:val="18"/>
                <w:rtl/>
              </w:rPr>
              <w:t>✓</w:t>
            </w:r>
          </w:p>
        </w:tc>
      </w:tr>
      <w:tr w:rsidR="00316230" w14:paraId="31350265" w14:textId="77777777">
        <w:trPr>
          <w:jc w:val="right"/>
        </w:trPr>
        <w:tc>
          <w:tcPr>
            <w:tcW w:w="5102" w:type="dxa"/>
          </w:tcPr>
          <w:p w14:paraId="700A01B3" w14:textId="77777777" w:rsidR="00316230" w:rsidRDefault="00000000" w:rsidP="0089317B">
            <w:pPr>
              <w:bidi/>
            </w:pPr>
            <w:r>
              <w:rPr>
                <w:sz w:val="18"/>
                <w:rtl/>
              </w:rPr>
              <w:t>ייצוא/ייבוא Excel (pandas, openpyxl)</w:t>
            </w:r>
          </w:p>
        </w:tc>
        <w:tc>
          <w:tcPr>
            <w:tcW w:w="1701" w:type="dxa"/>
          </w:tcPr>
          <w:p w14:paraId="4AF02105" w14:textId="77777777" w:rsidR="00316230" w:rsidRDefault="00316230" w:rsidP="0089317B">
            <w:pPr>
              <w:bidi/>
            </w:pPr>
          </w:p>
        </w:tc>
        <w:tc>
          <w:tcPr>
            <w:tcW w:w="1701" w:type="dxa"/>
          </w:tcPr>
          <w:p w14:paraId="792F935B" w14:textId="77777777" w:rsidR="00316230" w:rsidRDefault="00000000" w:rsidP="0089317B">
            <w:pPr>
              <w:bidi/>
            </w:pPr>
            <w:r>
              <w:rPr>
                <w:sz w:val="18"/>
                <w:rtl/>
              </w:rPr>
              <w:t>✓</w:t>
            </w:r>
          </w:p>
        </w:tc>
      </w:tr>
      <w:tr w:rsidR="00316230" w14:paraId="2442EF0F" w14:textId="77777777">
        <w:trPr>
          <w:jc w:val="right"/>
        </w:trPr>
        <w:tc>
          <w:tcPr>
            <w:tcW w:w="5102" w:type="dxa"/>
          </w:tcPr>
          <w:p w14:paraId="59A9ABBD" w14:textId="77777777" w:rsidR="00316230" w:rsidRDefault="00000000" w:rsidP="0089317B">
            <w:pPr>
              <w:bidi/>
            </w:pPr>
            <w:r>
              <w:rPr>
                <w:sz w:val="18"/>
                <w:rtl/>
              </w:rPr>
              <w:t>פריסה לענן (Render, render.yaml, Procfile)</w:t>
            </w:r>
          </w:p>
        </w:tc>
        <w:tc>
          <w:tcPr>
            <w:tcW w:w="1701" w:type="dxa"/>
          </w:tcPr>
          <w:p w14:paraId="5D2E63B3" w14:textId="77777777" w:rsidR="00316230" w:rsidRDefault="00000000" w:rsidP="0089317B">
            <w:pPr>
              <w:bidi/>
            </w:pPr>
            <w:r>
              <w:rPr>
                <w:sz w:val="18"/>
                <w:rtl/>
              </w:rPr>
              <w:t>✓</w:t>
            </w:r>
          </w:p>
        </w:tc>
        <w:tc>
          <w:tcPr>
            <w:tcW w:w="1701" w:type="dxa"/>
          </w:tcPr>
          <w:p w14:paraId="57B3B566" w14:textId="77777777" w:rsidR="00316230" w:rsidRDefault="00316230" w:rsidP="0089317B">
            <w:pPr>
              <w:bidi/>
            </w:pPr>
          </w:p>
        </w:tc>
      </w:tr>
      <w:tr w:rsidR="00316230" w14:paraId="675ED9A2" w14:textId="77777777">
        <w:trPr>
          <w:jc w:val="right"/>
        </w:trPr>
        <w:tc>
          <w:tcPr>
            <w:tcW w:w="5102" w:type="dxa"/>
          </w:tcPr>
          <w:p w14:paraId="36D9E698" w14:textId="77777777" w:rsidR="00316230" w:rsidRDefault="00000000" w:rsidP="0089317B">
            <w:pPr>
              <w:bidi/>
            </w:pPr>
            <w:r>
              <w:rPr>
                <w:sz w:val="18"/>
                <w:rtl/>
              </w:rPr>
              <w:t>תיעוד ו-README</w:t>
            </w:r>
          </w:p>
        </w:tc>
        <w:tc>
          <w:tcPr>
            <w:tcW w:w="1701" w:type="dxa"/>
          </w:tcPr>
          <w:p w14:paraId="60702E62" w14:textId="77777777" w:rsidR="00316230" w:rsidRDefault="00000000" w:rsidP="0089317B">
            <w:pPr>
              <w:bidi/>
            </w:pPr>
            <w:r>
              <w:rPr>
                <w:sz w:val="18"/>
                <w:rtl/>
              </w:rPr>
              <w:t>✓</w:t>
            </w:r>
          </w:p>
        </w:tc>
        <w:tc>
          <w:tcPr>
            <w:tcW w:w="1701" w:type="dxa"/>
          </w:tcPr>
          <w:p w14:paraId="4AB04549" w14:textId="77777777" w:rsidR="00316230" w:rsidRDefault="00000000" w:rsidP="0089317B">
            <w:pPr>
              <w:bidi/>
            </w:pPr>
            <w:r>
              <w:rPr>
                <w:sz w:val="18"/>
                <w:rtl/>
              </w:rPr>
              <w:t>✓</w:t>
            </w:r>
          </w:p>
        </w:tc>
      </w:tr>
    </w:tbl>
    <w:p w14:paraId="3CD00D12" w14:textId="77777777" w:rsidR="00316230" w:rsidRDefault="00316230" w:rsidP="0089317B"/>
    <w:p w14:paraId="149230A0" w14:textId="77777777" w:rsidR="00316230" w:rsidRDefault="00000000" w:rsidP="0089317B">
      <w:pPr>
        <w:pStyle w:val="1"/>
        <w:bidi/>
      </w:pPr>
      <w:r>
        <w:rPr>
          <w:rtl/>
        </w:rPr>
        <w:t>סעיף 2 — תיאור מילולי של המערכת</w:t>
      </w:r>
    </w:p>
    <w:p w14:paraId="47602FBC" w14:textId="77777777" w:rsidR="00316230" w:rsidRDefault="00000000" w:rsidP="0089317B">
      <w:pPr>
        <w:pStyle w:val="21"/>
        <w:bidi/>
      </w:pPr>
      <w:r>
        <w:rPr>
          <w:rtl/>
        </w:rPr>
        <w:t>רקע ומטרה</w:t>
      </w:r>
    </w:p>
    <w:p w14:paraId="50140F52" w14:textId="77777777" w:rsidR="00316230" w:rsidRDefault="00000000" w:rsidP="0089317B">
      <w:pPr>
        <w:bidi/>
      </w:pPr>
      <w:r>
        <w:rPr>
          <w:rtl/>
        </w:rPr>
        <w:t>מערכת "בוט ניהול עבודות גד״ש" פותחה עבור גוף חקלאי המנהל עבודות שדה מגוונות כגון חריש, ריסוס, קציר ודיסוק. הצורך שעמד בבסיס הפרויקט נבע מכך שעובדי שדה שאינם רגילים לממשקים ממוחשבים נדרשים לדווח על עבודות בזמן אמת, מהשדה, ללא גישה למחשב. במקביל, מנהל החווה נדרש לצפות בנתונים מרוכזים, לסנן לפי לקוח ותאריך, לערוך רשומות ולייצא דוחות לאקסל.</w:t>
      </w:r>
    </w:p>
    <w:p w14:paraId="2C9C9654" w14:textId="77777777" w:rsidR="00316230" w:rsidRDefault="00000000" w:rsidP="0089317B">
      <w:pPr>
        <w:pStyle w:val="21"/>
        <w:bidi/>
      </w:pPr>
      <w:r>
        <w:rPr>
          <w:rtl/>
        </w:rPr>
        <w:t>הפתרון</w:t>
      </w:r>
    </w:p>
    <w:p w14:paraId="0E3FF0AE" w14:textId="77777777" w:rsidR="00316230" w:rsidRDefault="00000000" w:rsidP="0089317B">
      <w:pPr>
        <w:bidi/>
      </w:pPr>
      <w:r>
        <w:rPr>
          <w:b/>
          <w:rtl/>
        </w:rPr>
        <w:t>המערכת מורכבת משני ממשקים המשלימים זה את זה:</w:t>
      </w:r>
    </w:p>
    <w:p w14:paraId="460106B9" w14:textId="77777777" w:rsidR="00316230" w:rsidRDefault="00000000" w:rsidP="0089317B">
      <w:pPr>
        <w:bidi/>
      </w:pPr>
      <w:r>
        <w:rPr>
          <w:rtl/>
        </w:rPr>
        <w:t>בוט טלגרם (ממשק ניידי לעובדי השדה): עובד השדה פותח את אפליקציית טלגרם ומתחיל שיחה עם הבוט. הבוט מנחה אותו בשפה העברית דרך שאלות פשוטות ומדורגות: שם לקוח, תאריך, סוג העבודה, שם החלקה, כמות, כלי עבודה, שם המפעיל והערות. בסוף מוצג סיכום לאישור, ורק לאחר אישור המשתמש הנתונים נשמרים. המשתמש יכול גם לצפות בחמש העבודות האחרונות ישירות מהבוט.</w:t>
      </w:r>
    </w:p>
    <w:p w14:paraId="306BB3EF" w14:textId="77777777" w:rsidR="00316230" w:rsidRDefault="00000000" w:rsidP="0089317B">
      <w:pPr>
        <w:bidi/>
      </w:pPr>
      <w:r>
        <w:rPr>
          <w:rtl/>
        </w:rPr>
        <w:t>ממשק Web לניהול (למנהל): מנהל החווה ניגש לממשק Web שהוא לוח בקרה מלא: צפייה בכל הרשומות ממוינות לפי תאריך, סינון לפי שם לקוח או תאריך, הוספה ידנית, עריכה ומחיקה של רשומות קיימות, ייצוא כל הנתונים לקובץ Excel וייבוא קבצי Excel קיימים.</w:t>
      </w:r>
    </w:p>
    <w:p w14:paraId="2EE2B1AA" w14:textId="77777777" w:rsidR="00316230" w:rsidRDefault="00000000" w:rsidP="0089317B">
      <w:pPr>
        <w:pStyle w:val="21"/>
        <w:bidi/>
      </w:pPr>
      <w:r>
        <w:rPr>
          <w:rtl/>
        </w:rPr>
        <w:t>אחסון הנתונים</w:t>
      </w:r>
    </w:p>
    <w:p w14:paraId="49C6986E" w14:textId="77777777" w:rsidR="00316230" w:rsidRDefault="00000000" w:rsidP="0089317B">
      <w:pPr>
        <w:bidi/>
      </w:pPr>
      <w:r>
        <w:rPr>
          <w:rtl/>
        </w:rPr>
        <w:t>כל הנתונים מאוחסנים ב-Google Sheets בגיליון בשם "Gadash Data". בחירה זו מאפשרת גם למנהל לפתוח את הגיליון ישירות לצפייה ועריכה ידנית. הגיליון מהווה מקור האמת היחיד של המערכת, ושני הממשקים קוראים וכותבים לאותו גיליון.</w:t>
      </w:r>
    </w:p>
    <w:p w14:paraId="62D28D59" w14:textId="77777777" w:rsidR="00316230" w:rsidRDefault="00000000" w:rsidP="0089317B">
      <w:pPr>
        <w:pStyle w:val="21"/>
        <w:bidi/>
      </w:pPr>
      <w:r>
        <w:rPr>
          <w:rtl/>
        </w:rPr>
        <w:t>פריסה</w:t>
      </w:r>
    </w:p>
    <w:p w14:paraId="428583EC" w14:textId="77777777" w:rsidR="00316230" w:rsidRDefault="00000000" w:rsidP="0089317B">
      <w:pPr>
        <w:bidi/>
      </w:pPr>
      <w:r>
        <w:rPr>
          <w:rtl/>
        </w:rPr>
        <w:t>המערכת מותקנת על שרת ענן (Render) ורצה ברציפות. תהליך Python יחיד מריץ במקביל את שרת ה-Web (gunicorn) ואת הבוט (ב-thread נפרד עם asyncio event loop).</w:t>
      </w:r>
    </w:p>
    <w:p w14:paraId="1722C07D" w14:textId="77777777" w:rsidR="00316230" w:rsidRDefault="00316230" w:rsidP="0089317B"/>
    <w:p w14:paraId="2B3F4764" w14:textId="77777777" w:rsidR="00316230" w:rsidRDefault="00000000" w:rsidP="0089317B">
      <w:pPr>
        <w:pStyle w:val="1"/>
        <w:bidi/>
      </w:pPr>
      <w:r>
        <w:rPr>
          <w:rtl/>
        </w:rPr>
        <w:lastRenderedPageBreak/>
        <w:t>סעיף 3 — טכנולוגיות האינטרנט</w:t>
      </w:r>
    </w:p>
    <w:p w14:paraId="35A281D9" w14:textId="77777777" w:rsidR="00316230" w:rsidRDefault="00000000" w:rsidP="0089317B">
      <w:pPr>
        <w:pStyle w:val="21"/>
        <w:bidi/>
      </w:pPr>
      <w:r>
        <w:rPr>
          <w:rtl/>
        </w:rPr>
        <w:t>3.1 ארכיטקטורה מוצעת</w:t>
      </w:r>
    </w:p>
    <w:p w14:paraId="365C365A" w14:textId="77777777" w:rsidR="00316230" w:rsidRDefault="00000000" w:rsidP="0089317B">
      <w:pPr>
        <w:bidi/>
      </w:pPr>
      <w:r>
        <w:rPr>
          <w:rtl/>
        </w:rPr>
        <w:t>המערכת בנויה על ארכיטקטורה Monolithic בשכבות, הרצה בתהליך Python יחיד עם שני רכיבים במקביל: שרת Flask (gunicorn) לממשק ה-Web ובוט טלגרם ב-thread נפרד עם asyncio event loop. שני הרכיבים ניגשים לאותו מקור נתונים — Google Sheets — דרך ספריית gspread.</w:t>
      </w:r>
    </w:p>
    <w:p w14:paraId="0A9DF058" w14:textId="77777777" w:rsidR="00316230" w:rsidRDefault="00000000" w:rsidP="0089317B">
      <w:pPr>
        <w:pStyle w:val="21"/>
        <w:bidi/>
      </w:pPr>
      <w:r>
        <w:rPr>
          <w:rtl/>
        </w:rPr>
        <w:t>3.2 צד לקוח — Front-End</w:t>
      </w:r>
    </w:p>
    <w:tbl>
      <w:tblPr>
        <w:tblStyle w:val="aff2"/>
        <w:tblW w:w="0" w:type="auto"/>
        <w:jc w:val="right"/>
        <w:tblLook w:val="04A0" w:firstRow="1" w:lastRow="0" w:firstColumn="1" w:lastColumn="0" w:noHBand="0" w:noVBand="1"/>
      </w:tblPr>
      <w:tblGrid>
        <w:gridCol w:w="2835"/>
        <w:gridCol w:w="5669"/>
      </w:tblGrid>
      <w:tr w:rsidR="00316230" w14:paraId="32877EEC" w14:textId="77777777">
        <w:trPr>
          <w:jc w:val="right"/>
        </w:trPr>
        <w:tc>
          <w:tcPr>
            <w:tcW w:w="2835" w:type="dxa"/>
            <w:shd w:val="clear" w:color="auto" w:fill="1E3A5F"/>
          </w:tcPr>
          <w:p w14:paraId="681A04AE" w14:textId="77777777" w:rsidR="00316230" w:rsidRDefault="00000000" w:rsidP="0089317B">
            <w:pPr>
              <w:bidi/>
            </w:pPr>
            <w:r>
              <w:rPr>
                <w:b/>
                <w:color w:val="FFFFFF"/>
                <w:sz w:val="20"/>
                <w:rtl/>
              </w:rPr>
              <w:t>טכנולוגיה</w:t>
            </w:r>
          </w:p>
        </w:tc>
        <w:tc>
          <w:tcPr>
            <w:tcW w:w="5669" w:type="dxa"/>
            <w:shd w:val="clear" w:color="auto" w:fill="1E3A5F"/>
          </w:tcPr>
          <w:p w14:paraId="49328790" w14:textId="77777777" w:rsidR="00316230" w:rsidRDefault="00000000" w:rsidP="0089317B">
            <w:pPr>
              <w:bidi/>
            </w:pPr>
            <w:r>
              <w:rPr>
                <w:b/>
                <w:color w:val="FFFFFF"/>
                <w:sz w:val="20"/>
                <w:rtl/>
              </w:rPr>
              <w:t>שימוש</w:t>
            </w:r>
          </w:p>
        </w:tc>
      </w:tr>
      <w:tr w:rsidR="00316230" w14:paraId="569230F9" w14:textId="77777777">
        <w:trPr>
          <w:jc w:val="right"/>
        </w:trPr>
        <w:tc>
          <w:tcPr>
            <w:tcW w:w="2835" w:type="dxa"/>
          </w:tcPr>
          <w:p w14:paraId="131CF4E3" w14:textId="77777777" w:rsidR="00316230" w:rsidRDefault="00000000" w:rsidP="0089317B">
            <w:pPr>
              <w:bidi/>
            </w:pPr>
            <w:r>
              <w:rPr>
                <w:sz w:val="18"/>
                <w:rtl/>
              </w:rPr>
              <w:t>HTML5</w:t>
            </w:r>
          </w:p>
        </w:tc>
        <w:tc>
          <w:tcPr>
            <w:tcW w:w="5669" w:type="dxa"/>
          </w:tcPr>
          <w:p w14:paraId="58EB5113" w14:textId="77777777" w:rsidR="00316230" w:rsidRDefault="00000000" w:rsidP="0089317B">
            <w:pPr>
              <w:bidi/>
            </w:pPr>
            <w:r>
              <w:rPr>
                <w:sz w:val="18"/>
                <w:rtl/>
              </w:rPr>
              <w:t>מבנה כל דפי ה-Web</w:t>
            </w:r>
          </w:p>
        </w:tc>
      </w:tr>
      <w:tr w:rsidR="00316230" w14:paraId="37FE58F3" w14:textId="77777777">
        <w:trPr>
          <w:jc w:val="right"/>
        </w:trPr>
        <w:tc>
          <w:tcPr>
            <w:tcW w:w="2835" w:type="dxa"/>
          </w:tcPr>
          <w:p w14:paraId="416DAFF3" w14:textId="77777777" w:rsidR="00316230" w:rsidRDefault="00000000" w:rsidP="0089317B">
            <w:pPr>
              <w:bidi/>
            </w:pPr>
            <w:r>
              <w:rPr>
                <w:sz w:val="18"/>
                <w:rtl/>
              </w:rPr>
              <w:t>CSS3</w:t>
            </w:r>
          </w:p>
        </w:tc>
        <w:tc>
          <w:tcPr>
            <w:tcW w:w="5669" w:type="dxa"/>
          </w:tcPr>
          <w:p w14:paraId="2803E1E8" w14:textId="77777777" w:rsidR="00316230" w:rsidRDefault="00000000" w:rsidP="0089317B">
            <w:pPr>
              <w:bidi/>
            </w:pPr>
            <w:r>
              <w:rPr>
                <w:sz w:val="18"/>
                <w:rtl/>
              </w:rPr>
              <w:t>עיצוב מותאם (גרדיאנטים, כרטיסיות)</w:t>
            </w:r>
          </w:p>
        </w:tc>
      </w:tr>
      <w:tr w:rsidR="00316230" w14:paraId="543D2553" w14:textId="77777777">
        <w:trPr>
          <w:jc w:val="right"/>
        </w:trPr>
        <w:tc>
          <w:tcPr>
            <w:tcW w:w="2835" w:type="dxa"/>
          </w:tcPr>
          <w:p w14:paraId="33A729AF" w14:textId="77777777" w:rsidR="00316230" w:rsidRDefault="00000000" w:rsidP="0089317B">
            <w:pPr>
              <w:bidi/>
            </w:pPr>
            <w:r>
              <w:rPr>
                <w:sz w:val="18"/>
                <w:rtl/>
              </w:rPr>
              <w:t>Bootstrap 5.3 RTL</w:t>
            </w:r>
          </w:p>
        </w:tc>
        <w:tc>
          <w:tcPr>
            <w:tcW w:w="5669" w:type="dxa"/>
          </w:tcPr>
          <w:p w14:paraId="2EF6FC63" w14:textId="77777777" w:rsidR="00316230" w:rsidRDefault="00000000" w:rsidP="0089317B">
            <w:pPr>
              <w:bidi/>
            </w:pPr>
            <w:r>
              <w:rPr>
                <w:sz w:val="18"/>
                <w:rtl/>
              </w:rPr>
              <w:t>רספונסיביות, רכיבי UI, תמיכה בעברית ימין-לשמאל</w:t>
            </w:r>
          </w:p>
        </w:tc>
      </w:tr>
      <w:tr w:rsidR="00316230" w14:paraId="677459CB" w14:textId="77777777">
        <w:trPr>
          <w:jc w:val="right"/>
        </w:trPr>
        <w:tc>
          <w:tcPr>
            <w:tcW w:w="2835" w:type="dxa"/>
          </w:tcPr>
          <w:p w14:paraId="48CDC64E" w14:textId="77777777" w:rsidR="00316230" w:rsidRDefault="00000000" w:rsidP="0089317B">
            <w:pPr>
              <w:bidi/>
            </w:pPr>
            <w:r>
              <w:rPr>
                <w:sz w:val="18"/>
                <w:rtl/>
              </w:rPr>
              <w:t>JavaScript (Vanilla)</w:t>
            </w:r>
          </w:p>
        </w:tc>
        <w:tc>
          <w:tcPr>
            <w:tcW w:w="5669" w:type="dxa"/>
          </w:tcPr>
          <w:p w14:paraId="193D806B" w14:textId="77777777" w:rsidR="00316230" w:rsidRDefault="00000000" w:rsidP="0089317B">
            <w:pPr>
              <w:bidi/>
            </w:pPr>
            <w:r>
              <w:rPr>
                <w:sz w:val="18"/>
                <w:rtl/>
              </w:rPr>
              <w:t>מודל אישור מחיקה</w:t>
            </w:r>
          </w:p>
        </w:tc>
      </w:tr>
      <w:tr w:rsidR="00316230" w14:paraId="241A112D" w14:textId="77777777">
        <w:trPr>
          <w:jc w:val="right"/>
        </w:trPr>
        <w:tc>
          <w:tcPr>
            <w:tcW w:w="2835" w:type="dxa"/>
          </w:tcPr>
          <w:p w14:paraId="75A5A12D" w14:textId="77777777" w:rsidR="00316230" w:rsidRDefault="00000000" w:rsidP="0089317B">
            <w:pPr>
              <w:bidi/>
            </w:pPr>
            <w:r>
              <w:rPr>
                <w:sz w:val="18"/>
                <w:rtl/>
              </w:rPr>
              <w:t>Jinja2</w:t>
            </w:r>
          </w:p>
        </w:tc>
        <w:tc>
          <w:tcPr>
            <w:tcW w:w="5669" w:type="dxa"/>
          </w:tcPr>
          <w:p w14:paraId="6E2532C8" w14:textId="77777777" w:rsidR="00316230" w:rsidRDefault="00000000" w:rsidP="0089317B">
            <w:pPr>
              <w:bidi/>
            </w:pPr>
            <w:r>
              <w:rPr>
                <w:sz w:val="18"/>
                <w:rtl/>
              </w:rPr>
              <w:t>תבניות HTML דינמיות (מנוע ה-templating של Flask)</w:t>
            </w:r>
          </w:p>
        </w:tc>
      </w:tr>
      <w:tr w:rsidR="00316230" w14:paraId="652C43EF" w14:textId="77777777">
        <w:trPr>
          <w:jc w:val="right"/>
        </w:trPr>
        <w:tc>
          <w:tcPr>
            <w:tcW w:w="2835" w:type="dxa"/>
          </w:tcPr>
          <w:p w14:paraId="1711C231" w14:textId="77777777" w:rsidR="00316230" w:rsidRDefault="00000000" w:rsidP="0089317B">
            <w:pPr>
              <w:bidi/>
            </w:pPr>
            <w:r>
              <w:rPr>
                <w:sz w:val="18"/>
                <w:rtl/>
              </w:rPr>
              <w:t>Telegram App</w:t>
            </w:r>
          </w:p>
        </w:tc>
        <w:tc>
          <w:tcPr>
            <w:tcW w:w="5669" w:type="dxa"/>
          </w:tcPr>
          <w:p w14:paraId="1F539949" w14:textId="77777777" w:rsidR="00316230" w:rsidRDefault="00000000" w:rsidP="0089317B">
            <w:pPr>
              <w:bidi/>
            </w:pPr>
            <w:r>
              <w:rPr>
                <w:sz w:val="18"/>
                <w:rtl/>
              </w:rPr>
              <w:t>ממשק הנייד לעובדי השדה</w:t>
            </w:r>
          </w:p>
        </w:tc>
      </w:tr>
    </w:tbl>
    <w:p w14:paraId="6E370D6D" w14:textId="77777777" w:rsidR="00316230" w:rsidRDefault="00316230" w:rsidP="0089317B"/>
    <w:p w14:paraId="510AF420" w14:textId="77777777" w:rsidR="00316230" w:rsidRDefault="00000000" w:rsidP="0089317B">
      <w:pPr>
        <w:pStyle w:val="21"/>
        <w:bidi/>
      </w:pPr>
      <w:r>
        <w:rPr>
          <w:rtl/>
        </w:rPr>
        <w:t>3.3 צד שרת — Back-End</w:t>
      </w:r>
    </w:p>
    <w:tbl>
      <w:tblPr>
        <w:tblStyle w:val="aff2"/>
        <w:tblW w:w="0" w:type="auto"/>
        <w:jc w:val="right"/>
        <w:tblLook w:val="04A0" w:firstRow="1" w:lastRow="0" w:firstColumn="1" w:lastColumn="0" w:noHBand="0" w:noVBand="1"/>
      </w:tblPr>
      <w:tblGrid>
        <w:gridCol w:w="2835"/>
        <w:gridCol w:w="1701"/>
        <w:gridCol w:w="3969"/>
      </w:tblGrid>
      <w:tr w:rsidR="00316230" w14:paraId="0110AFE8" w14:textId="77777777">
        <w:trPr>
          <w:jc w:val="right"/>
        </w:trPr>
        <w:tc>
          <w:tcPr>
            <w:tcW w:w="2835" w:type="dxa"/>
            <w:shd w:val="clear" w:color="auto" w:fill="1E3A5F"/>
          </w:tcPr>
          <w:p w14:paraId="2C444E43" w14:textId="77777777" w:rsidR="00316230" w:rsidRDefault="00000000" w:rsidP="0089317B">
            <w:pPr>
              <w:bidi/>
            </w:pPr>
            <w:r>
              <w:rPr>
                <w:b/>
                <w:color w:val="FFFFFF"/>
                <w:sz w:val="20"/>
                <w:rtl/>
              </w:rPr>
              <w:t>טכנולוגיה</w:t>
            </w:r>
          </w:p>
        </w:tc>
        <w:tc>
          <w:tcPr>
            <w:tcW w:w="1701" w:type="dxa"/>
            <w:shd w:val="clear" w:color="auto" w:fill="1E3A5F"/>
          </w:tcPr>
          <w:p w14:paraId="537B23A0" w14:textId="77777777" w:rsidR="00316230" w:rsidRDefault="00000000" w:rsidP="0089317B">
            <w:pPr>
              <w:bidi/>
            </w:pPr>
            <w:r>
              <w:rPr>
                <w:b/>
                <w:color w:val="FFFFFF"/>
                <w:sz w:val="20"/>
                <w:rtl/>
              </w:rPr>
              <w:t>גרסה</w:t>
            </w:r>
          </w:p>
        </w:tc>
        <w:tc>
          <w:tcPr>
            <w:tcW w:w="3969" w:type="dxa"/>
            <w:shd w:val="clear" w:color="auto" w:fill="1E3A5F"/>
          </w:tcPr>
          <w:p w14:paraId="36128F50" w14:textId="77777777" w:rsidR="00316230" w:rsidRDefault="00000000" w:rsidP="0089317B">
            <w:pPr>
              <w:bidi/>
            </w:pPr>
            <w:r>
              <w:rPr>
                <w:b/>
                <w:color w:val="FFFFFF"/>
                <w:sz w:val="20"/>
                <w:rtl/>
              </w:rPr>
              <w:t>שימוש</w:t>
            </w:r>
          </w:p>
        </w:tc>
      </w:tr>
      <w:tr w:rsidR="00316230" w14:paraId="1E5BD455" w14:textId="77777777">
        <w:trPr>
          <w:jc w:val="right"/>
        </w:trPr>
        <w:tc>
          <w:tcPr>
            <w:tcW w:w="2835" w:type="dxa"/>
          </w:tcPr>
          <w:p w14:paraId="78390176" w14:textId="77777777" w:rsidR="00316230" w:rsidRDefault="00000000" w:rsidP="0089317B">
            <w:pPr>
              <w:bidi/>
            </w:pPr>
            <w:r>
              <w:rPr>
                <w:sz w:val="18"/>
                <w:rtl/>
              </w:rPr>
              <w:t>Python</w:t>
            </w:r>
          </w:p>
        </w:tc>
        <w:tc>
          <w:tcPr>
            <w:tcW w:w="1701" w:type="dxa"/>
          </w:tcPr>
          <w:p w14:paraId="3DFA1630" w14:textId="77777777" w:rsidR="00316230" w:rsidRDefault="00000000" w:rsidP="0089317B">
            <w:pPr>
              <w:bidi/>
            </w:pPr>
            <w:r>
              <w:rPr>
                <w:sz w:val="18"/>
                <w:rtl/>
              </w:rPr>
              <w:t>3.11</w:t>
            </w:r>
          </w:p>
        </w:tc>
        <w:tc>
          <w:tcPr>
            <w:tcW w:w="3969" w:type="dxa"/>
          </w:tcPr>
          <w:p w14:paraId="3E31FA4B" w14:textId="77777777" w:rsidR="00316230" w:rsidRDefault="00000000" w:rsidP="0089317B">
            <w:pPr>
              <w:bidi/>
            </w:pPr>
            <w:r>
              <w:rPr>
                <w:sz w:val="18"/>
                <w:rtl/>
              </w:rPr>
              <w:t>שפת התכנות הראשית</w:t>
            </w:r>
          </w:p>
        </w:tc>
      </w:tr>
      <w:tr w:rsidR="00316230" w14:paraId="75DC6A72" w14:textId="77777777">
        <w:trPr>
          <w:jc w:val="right"/>
        </w:trPr>
        <w:tc>
          <w:tcPr>
            <w:tcW w:w="2835" w:type="dxa"/>
          </w:tcPr>
          <w:p w14:paraId="43ED867D" w14:textId="77777777" w:rsidR="00316230" w:rsidRDefault="00000000" w:rsidP="0089317B">
            <w:pPr>
              <w:bidi/>
            </w:pPr>
            <w:r>
              <w:rPr>
                <w:sz w:val="18"/>
                <w:rtl/>
              </w:rPr>
              <w:t>Flask</w:t>
            </w:r>
          </w:p>
        </w:tc>
        <w:tc>
          <w:tcPr>
            <w:tcW w:w="1701" w:type="dxa"/>
          </w:tcPr>
          <w:p w14:paraId="0A4D3970" w14:textId="77777777" w:rsidR="00316230" w:rsidRDefault="00000000" w:rsidP="0089317B">
            <w:pPr>
              <w:bidi/>
            </w:pPr>
            <w:r>
              <w:rPr>
                <w:sz w:val="18"/>
                <w:rtl/>
              </w:rPr>
              <w:t>2.3.3</w:t>
            </w:r>
          </w:p>
        </w:tc>
        <w:tc>
          <w:tcPr>
            <w:tcW w:w="3969" w:type="dxa"/>
          </w:tcPr>
          <w:p w14:paraId="4FA130DD" w14:textId="77777777" w:rsidR="00316230" w:rsidRDefault="00000000" w:rsidP="0089317B">
            <w:pPr>
              <w:bidi/>
            </w:pPr>
            <w:r>
              <w:rPr>
                <w:sz w:val="18"/>
                <w:rtl/>
              </w:rPr>
              <w:t>מסגרת Web — ניתוב HTTP, תבניות</w:t>
            </w:r>
          </w:p>
        </w:tc>
      </w:tr>
      <w:tr w:rsidR="00316230" w14:paraId="56EAAF27" w14:textId="77777777">
        <w:trPr>
          <w:jc w:val="right"/>
        </w:trPr>
        <w:tc>
          <w:tcPr>
            <w:tcW w:w="2835" w:type="dxa"/>
          </w:tcPr>
          <w:p w14:paraId="23EC814A" w14:textId="77777777" w:rsidR="00316230" w:rsidRDefault="00000000" w:rsidP="0089317B">
            <w:pPr>
              <w:bidi/>
            </w:pPr>
            <w:r>
              <w:rPr>
                <w:sz w:val="18"/>
                <w:rtl/>
              </w:rPr>
              <w:t>python-telegram-bot</w:t>
            </w:r>
          </w:p>
        </w:tc>
        <w:tc>
          <w:tcPr>
            <w:tcW w:w="1701" w:type="dxa"/>
          </w:tcPr>
          <w:p w14:paraId="4328C0AF" w14:textId="77777777" w:rsidR="00316230" w:rsidRDefault="00000000" w:rsidP="0089317B">
            <w:pPr>
              <w:bidi/>
            </w:pPr>
            <w:r>
              <w:rPr>
                <w:sz w:val="18"/>
                <w:rtl/>
              </w:rPr>
              <w:t>20.7</w:t>
            </w:r>
          </w:p>
        </w:tc>
        <w:tc>
          <w:tcPr>
            <w:tcW w:w="3969" w:type="dxa"/>
          </w:tcPr>
          <w:p w14:paraId="0D74DA63" w14:textId="77777777" w:rsidR="00316230" w:rsidRDefault="00000000" w:rsidP="0089317B">
            <w:pPr>
              <w:bidi/>
            </w:pPr>
            <w:r>
              <w:rPr>
                <w:sz w:val="18"/>
                <w:rtl/>
              </w:rPr>
              <w:t>ספריית הבוט — ConversationHandler, async/await</w:t>
            </w:r>
          </w:p>
        </w:tc>
      </w:tr>
      <w:tr w:rsidR="00316230" w14:paraId="06F7D471" w14:textId="77777777">
        <w:trPr>
          <w:jc w:val="right"/>
        </w:trPr>
        <w:tc>
          <w:tcPr>
            <w:tcW w:w="2835" w:type="dxa"/>
          </w:tcPr>
          <w:p w14:paraId="044E44F0" w14:textId="77777777" w:rsidR="00316230" w:rsidRDefault="00000000" w:rsidP="0089317B">
            <w:pPr>
              <w:bidi/>
            </w:pPr>
            <w:r>
              <w:rPr>
                <w:sz w:val="18"/>
                <w:rtl/>
              </w:rPr>
              <w:t>asyncio + threading</w:t>
            </w:r>
          </w:p>
        </w:tc>
        <w:tc>
          <w:tcPr>
            <w:tcW w:w="1701" w:type="dxa"/>
          </w:tcPr>
          <w:p w14:paraId="49B74F87" w14:textId="77777777" w:rsidR="00316230" w:rsidRDefault="00000000" w:rsidP="0089317B">
            <w:pPr>
              <w:bidi/>
            </w:pPr>
            <w:r>
              <w:rPr>
                <w:sz w:val="18"/>
                <w:rtl/>
              </w:rPr>
              <w:t>—</w:t>
            </w:r>
          </w:p>
        </w:tc>
        <w:tc>
          <w:tcPr>
            <w:tcW w:w="3969" w:type="dxa"/>
          </w:tcPr>
          <w:p w14:paraId="1872CB8E" w14:textId="77777777" w:rsidR="00316230" w:rsidRDefault="00000000" w:rsidP="0089317B">
            <w:pPr>
              <w:bidi/>
            </w:pPr>
            <w:r>
              <w:rPr>
                <w:sz w:val="18"/>
                <w:rtl/>
              </w:rPr>
              <w:t>הרצה מקבילה של הבוט ושרת ה-Web</w:t>
            </w:r>
          </w:p>
        </w:tc>
      </w:tr>
      <w:tr w:rsidR="00316230" w14:paraId="639AA797" w14:textId="77777777">
        <w:trPr>
          <w:jc w:val="right"/>
        </w:trPr>
        <w:tc>
          <w:tcPr>
            <w:tcW w:w="2835" w:type="dxa"/>
          </w:tcPr>
          <w:p w14:paraId="6C9D9BF6" w14:textId="77777777" w:rsidR="00316230" w:rsidRDefault="00000000" w:rsidP="0089317B">
            <w:pPr>
              <w:bidi/>
            </w:pPr>
            <w:r>
              <w:rPr>
                <w:sz w:val="18"/>
                <w:rtl/>
              </w:rPr>
              <w:t>pandas</w:t>
            </w:r>
          </w:p>
        </w:tc>
        <w:tc>
          <w:tcPr>
            <w:tcW w:w="1701" w:type="dxa"/>
          </w:tcPr>
          <w:p w14:paraId="75750CF2" w14:textId="77777777" w:rsidR="00316230" w:rsidRDefault="00000000" w:rsidP="0089317B">
            <w:pPr>
              <w:bidi/>
            </w:pPr>
            <w:r>
              <w:rPr>
                <w:sz w:val="18"/>
                <w:rtl/>
              </w:rPr>
              <w:t>2.2.2</w:t>
            </w:r>
          </w:p>
        </w:tc>
        <w:tc>
          <w:tcPr>
            <w:tcW w:w="3969" w:type="dxa"/>
          </w:tcPr>
          <w:p w14:paraId="267EA55D" w14:textId="77777777" w:rsidR="00316230" w:rsidRDefault="00000000" w:rsidP="0089317B">
            <w:pPr>
              <w:bidi/>
            </w:pPr>
            <w:r>
              <w:rPr>
                <w:sz w:val="18"/>
                <w:rtl/>
              </w:rPr>
              <w:t>עיבוד נתונים טבלאיים, קריאה/כתיבה Excel</w:t>
            </w:r>
          </w:p>
        </w:tc>
      </w:tr>
      <w:tr w:rsidR="00316230" w14:paraId="43275B99" w14:textId="77777777">
        <w:trPr>
          <w:jc w:val="right"/>
        </w:trPr>
        <w:tc>
          <w:tcPr>
            <w:tcW w:w="2835" w:type="dxa"/>
          </w:tcPr>
          <w:p w14:paraId="3F1C3EA5" w14:textId="77777777" w:rsidR="00316230" w:rsidRDefault="00000000" w:rsidP="0089317B">
            <w:pPr>
              <w:bidi/>
            </w:pPr>
            <w:r>
              <w:rPr>
                <w:sz w:val="18"/>
                <w:rtl/>
              </w:rPr>
              <w:t>openpyxl</w:t>
            </w:r>
          </w:p>
        </w:tc>
        <w:tc>
          <w:tcPr>
            <w:tcW w:w="1701" w:type="dxa"/>
          </w:tcPr>
          <w:p w14:paraId="399C2445" w14:textId="77777777" w:rsidR="00316230" w:rsidRDefault="00000000" w:rsidP="0089317B">
            <w:pPr>
              <w:bidi/>
            </w:pPr>
            <w:r>
              <w:rPr>
                <w:sz w:val="18"/>
                <w:rtl/>
              </w:rPr>
              <w:t>3.1.2</w:t>
            </w:r>
          </w:p>
        </w:tc>
        <w:tc>
          <w:tcPr>
            <w:tcW w:w="3969" w:type="dxa"/>
          </w:tcPr>
          <w:p w14:paraId="36284D39" w14:textId="77777777" w:rsidR="00316230" w:rsidRDefault="00000000" w:rsidP="0089317B">
            <w:pPr>
              <w:bidi/>
            </w:pPr>
            <w:r>
              <w:rPr>
                <w:sz w:val="18"/>
                <w:rtl/>
              </w:rPr>
              <w:t>מנוע ייצוא/ייבוא קבצי Excel</w:t>
            </w:r>
          </w:p>
        </w:tc>
      </w:tr>
      <w:tr w:rsidR="00316230" w14:paraId="3545228D" w14:textId="77777777">
        <w:trPr>
          <w:jc w:val="right"/>
        </w:trPr>
        <w:tc>
          <w:tcPr>
            <w:tcW w:w="2835" w:type="dxa"/>
          </w:tcPr>
          <w:p w14:paraId="57F1D8E4" w14:textId="77777777" w:rsidR="00316230" w:rsidRDefault="00000000" w:rsidP="0089317B">
            <w:pPr>
              <w:bidi/>
            </w:pPr>
            <w:r>
              <w:rPr>
                <w:sz w:val="18"/>
                <w:rtl/>
              </w:rPr>
              <w:t>gspread</w:t>
            </w:r>
          </w:p>
        </w:tc>
        <w:tc>
          <w:tcPr>
            <w:tcW w:w="1701" w:type="dxa"/>
          </w:tcPr>
          <w:p w14:paraId="741A9AA3" w14:textId="77777777" w:rsidR="00316230" w:rsidRDefault="00000000" w:rsidP="0089317B">
            <w:pPr>
              <w:bidi/>
            </w:pPr>
            <w:r>
              <w:rPr>
                <w:sz w:val="18"/>
                <w:rtl/>
              </w:rPr>
              <w:t>6.1.2</w:t>
            </w:r>
          </w:p>
        </w:tc>
        <w:tc>
          <w:tcPr>
            <w:tcW w:w="3969" w:type="dxa"/>
          </w:tcPr>
          <w:p w14:paraId="3BAB4A10" w14:textId="77777777" w:rsidR="00316230" w:rsidRDefault="00000000" w:rsidP="0089317B">
            <w:pPr>
              <w:bidi/>
            </w:pPr>
            <w:r>
              <w:rPr>
                <w:sz w:val="18"/>
                <w:rtl/>
              </w:rPr>
              <w:t>ממשק ל-Google Sheets API</w:t>
            </w:r>
          </w:p>
        </w:tc>
      </w:tr>
      <w:tr w:rsidR="00316230" w14:paraId="6E391177" w14:textId="77777777">
        <w:trPr>
          <w:jc w:val="right"/>
        </w:trPr>
        <w:tc>
          <w:tcPr>
            <w:tcW w:w="2835" w:type="dxa"/>
          </w:tcPr>
          <w:p w14:paraId="384B53CA" w14:textId="77777777" w:rsidR="00316230" w:rsidRDefault="00000000" w:rsidP="0089317B">
            <w:pPr>
              <w:bidi/>
            </w:pPr>
            <w:r>
              <w:rPr>
                <w:sz w:val="18"/>
                <w:rtl/>
              </w:rPr>
              <w:t>google-auth</w:t>
            </w:r>
          </w:p>
        </w:tc>
        <w:tc>
          <w:tcPr>
            <w:tcW w:w="1701" w:type="dxa"/>
          </w:tcPr>
          <w:p w14:paraId="3CDA3AAF" w14:textId="77777777" w:rsidR="00316230" w:rsidRDefault="00000000" w:rsidP="0089317B">
            <w:pPr>
              <w:bidi/>
            </w:pPr>
            <w:r>
              <w:rPr>
                <w:sz w:val="18"/>
                <w:rtl/>
              </w:rPr>
              <w:t>2.29.0</w:t>
            </w:r>
          </w:p>
        </w:tc>
        <w:tc>
          <w:tcPr>
            <w:tcW w:w="3969" w:type="dxa"/>
          </w:tcPr>
          <w:p w14:paraId="1B0A1E4C" w14:textId="77777777" w:rsidR="00316230" w:rsidRDefault="00000000" w:rsidP="0089317B">
            <w:pPr>
              <w:bidi/>
            </w:pPr>
            <w:r>
              <w:rPr>
                <w:sz w:val="18"/>
                <w:rtl/>
              </w:rPr>
              <w:t>אימות מול Google (Service Account)</w:t>
            </w:r>
          </w:p>
        </w:tc>
      </w:tr>
      <w:tr w:rsidR="00316230" w14:paraId="2FE06FCF" w14:textId="77777777">
        <w:trPr>
          <w:jc w:val="right"/>
        </w:trPr>
        <w:tc>
          <w:tcPr>
            <w:tcW w:w="2835" w:type="dxa"/>
          </w:tcPr>
          <w:p w14:paraId="1E5FE37D" w14:textId="77777777" w:rsidR="00316230" w:rsidRDefault="00000000" w:rsidP="0089317B">
            <w:pPr>
              <w:bidi/>
            </w:pPr>
            <w:r>
              <w:rPr>
                <w:sz w:val="18"/>
                <w:rtl/>
              </w:rPr>
              <w:t>gunicorn</w:t>
            </w:r>
          </w:p>
        </w:tc>
        <w:tc>
          <w:tcPr>
            <w:tcW w:w="1701" w:type="dxa"/>
          </w:tcPr>
          <w:p w14:paraId="5FA7038E" w14:textId="77777777" w:rsidR="00316230" w:rsidRDefault="00000000" w:rsidP="0089317B">
            <w:pPr>
              <w:bidi/>
            </w:pPr>
            <w:r>
              <w:rPr>
                <w:sz w:val="18"/>
                <w:rtl/>
              </w:rPr>
              <w:t>21.2.0</w:t>
            </w:r>
          </w:p>
        </w:tc>
        <w:tc>
          <w:tcPr>
            <w:tcW w:w="3969" w:type="dxa"/>
          </w:tcPr>
          <w:p w14:paraId="254053ED" w14:textId="77777777" w:rsidR="00316230" w:rsidRDefault="00000000" w:rsidP="0089317B">
            <w:pPr>
              <w:bidi/>
            </w:pPr>
            <w:r>
              <w:rPr>
                <w:sz w:val="18"/>
                <w:rtl/>
              </w:rPr>
              <w:t>שרת WSGI לפרודקשן</w:t>
            </w:r>
          </w:p>
        </w:tc>
      </w:tr>
    </w:tbl>
    <w:p w14:paraId="502E2154" w14:textId="77777777" w:rsidR="00316230" w:rsidRDefault="00316230" w:rsidP="0089317B"/>
    <w:p w14:paraId="14C17826" w14:textId="77777777" w:rsidR="00316230" w:rsidRDefault="00000000" w:rsidP="0089317B">
      <w:pPr>
        <w:bidi/>
      </w:pPr>
      <w:r>
        <w:rPr>
          <w:b/>
          <w:rtl/>
        </w:rPr>
        <w:t>נתיבי ה-Web:</w:t>
      </w:r>
    </w:p>
    <w:tbl>
      <w:tblPr>
        <w:tblStyle w:val="aff2"/>
        <w:tblW w:w="0" w:type="auto"/>
        <w:jc w:val="right"/>
        <w:tblLook w:val="04A0" w:firstRow="1" w:lastRow="0" w:firstColumn="1" w:lastColumn="0" w:noHBand="0" w:noVBand="1"/>
      </w:tblPr>
      <w:tblGrid>
        <w:gridCol w:w="2268"/>
        <w:gridCol w:w="1984"/>
        <w:gridCol w:w="4252"/>
      </w:tblGrid>
      <w:tr w:rsidR="00316230" w14:paraId="00975821" w14:textId="77777777">
        <w:trPr>
          <w:jc w:val="right"/>
        </w:trPr>
        <w:tc>
          <w:tcPr>
            <w:tcW w:w="2268" w:type="dxa"/>
            <w:shd w:val="clear" w:color="auto" w:fill="1E3A5F"/>
          </w:tcPr>
          <w:p w14:paraId="5D2AFB1B" w14:textId="77777777" w:rsidR="00316230" w:rsidRDefault="00000000" w:rsidP="0089317B">
            <w:pPr>
              <w:bidi/>
            </w:pPr>
            <w:r>
              <w:rPr>
                <w:b/>
                <w:color w:val="FFFFFF"/>
                <w:sz w:val="20"/>
                <w:rtl/>
              </w:rPr>
              <w:t>נתיב</w:t>
            </w:r>
          </w:p>
        </w:tc>
        <w:tc>
          <w:tcPr>
            <w:tcW w:w="1984" w:type="dxa"/>
            <w:shd w:val="clear" w:color="auto" w:fill="1E3A5F"/>
          </w:tcPr>
          <w:p w14:paraId="54F02894" w14:textId="77777777" w:rsidR="00316230" w:rsidRDefault="00000000" w:rsidP="0089317B">
            <w:pPr>
              <w:bidi/>
            </w:pPr>
            <w:r>
              <w:rPr>
                <w:b/>
                <w:color w:val="FFFFFF"/>
                <w:sz w:val="20"/>
                <w:rtl/>
              </w:rPr>
              <w:t>Method</w:t>
            </w:r>
          </w:p>
        </w:tc>
        <w:tc>
          <w:tcPr>
            <w:tcW w:w="4252" w:type="dxa"/>
            <w:shd w:val="clear" w:color="auto" w:fill="1E3A5F"/>
          </w:tcPr>
          <w:p w14:paraId="1C519394" w14:textId="77777777" w:rsidR="00316230" w:rsidRDefault="00000000" w:rsidP="0089317B">
            <w:pPr>
              <w:bidi/>
            </w:pPr>
            <w:r>
              <w:rPr>
                <w:b/>
                <w:color w:val="FFFFFF"/>
                <w:sz w:val="20"/>
                <w:rtl/>
              </w:rPr>
              <w:t>תיאור</w:t>
            </w:r>
          </w:p>
        </w:tc>
      </w:tr>
      <w:tr w:rsidR="00316230" w14:paraId="6F9161D4" w14:textId="77777777">
        <w:trPr>
          <w:jc w:val="right"/>
        </w:trPr>
        <w:tc>
          <w:tcPr>
            <w:tcW w:w="2268" w:type="dxa"/>
          </w:tcPr>
          <w:p w14:paraId="491CA8C7" w14:textId="77777777" w:rsidR="00316230" w:rsidRDefault="00000000" w:rsidP="0089317B">
            <w:pPr>
              <w:bidi/>
            </w:pPr>
            <w:r>
              <w:rPr>
                <w:sz w:val="18"/>
                <w:rtl/>
              </w:rPr>
              <w:t>/</w:t>
            </w:r>
          </w:p>
        </w:tc>
        <w:tc>
          <w:tcPr>
            <w:tcW w:w="1984" w:type="dxa"/>
          </w:tcPr>
          <w:p w14:paraId="6B83BC5F" w14:textId="77777777" w:rsidR="00316230" w:rsidRDefault="00000000" w:rsidP="0089317B">
            <w:pPr>
              <w:bidi/>
            </w:pPr>
            <w:r>
              <w:rPr>
                <w:sz w:val="18"/>
                <w:rtl/>
              </w:rPr>
              <w:t>GET</w:t>
            </w:r>
          </w:p>
        </w:tc>
        <w:tc>
          <w:tcPr>
            <w:tcW w:w="4252" w:type="dxa"/>
          </w:tcPr>
          <w:p w14:paraId="37DE8B43" w14:textId="77777777" w:rsidR="00316230" w:rsidRDefault="00000000" w:rsidP="0089317B">
            <w:pPr>
              <w:bidi/>
            </w:pPr>
            <w:r>
              <w:rPr>
                <w:sz w:val="18"/>
                <w:rtl/>
              </w:rPr>
              <w:t>דף ראשי — רשימת עבודות עם סינון</w:t>
            </w:r>
          </w:p>
        </w:tc>
      </w:tr>
      <w:tr w:rsidR="00316230" w14:paraId="0A5EA49D" w14:textId="77777777">
        <w:trPr>
          <w:jc w:val="right"/>
        </w:trPr>
        <w:tc>
          <w:tcPr>
            <w:tcW w:w="2268" w:type="dxa"/>
          </w:tcPr>
          <w:p w14:paraId="3762EFB6" w14:textId="77777777" w:rsidR="00316230" w:rsidRDefault="00000000" w:rsidP="0089317B">
            <w:pPr>
              <w:bidi/>
            </w:pPr>
            <w:r>
              <w:rPr>
                <w:sz w:val="18"/>
                <w:rtl/>
              </w:rPr>
              <w:t>/add</w:t>
            </w:r>
          </w:p>
        </w:tc>
        <w:tc>
          <w:tcPr>
            <w:tcW w:w="1984" w:type="dxa"/>
          </w:tcPr>
          <w:p w14:paraId="6992EFF5" w14:textId="77777777" w:rsidR="00316230" w:rsidRDefault="00000000" w:rsidP="0089317B">
            <w:pPr>
              <w:bidi/>
            </w:pPr>
            <w:r>
              <w:rPr>
                <w:sz w:val="18"/>
                <w:rtl/>
              </w:rPr>
              <w:t>GET, POST</w:t>
            </w:r>
          </w:p>
        </w:tc>
        <w:tc>
          <w:tcPr>
            <w:tcW w:w="4252" w:type="dxa"/>
          </w:tcPr>
          <w:p w14:paraId="450C77D9" w14:textId="77777777" w:rsidR="00316230" w:rsidRDefault="00000000" w:rsidP="0089317B">
            <w:pPr>
              <w:bidi/>
            </w:pPr>
            <w:r>
              <w:rPr>
                <w:sz w:val="18"/>
                <w:rtl/>
              </w:rPr>
              <w:t>הוספת רשומה חדשה</w:t>
            </w:r>
          </w:p>
        </w:tc>
      </w:tr>
      <w:tr w:rsidR="00316230" w14:paraId="1AA1ABDE" w14:textId="77777777">
        <w:trPr>
          <w:jc w:val="right"/>
        </w:trPr>
        <w:tc>
          <w:tcPr>
            <w:tcW w:w="2268" w:type="dxa"/>
          </w:tcPr>
          <w:p w14:paraId="6BDDDA46" w14:textId="77777777" w:rsidR="00316230" w:rsidRDefault="00000000" w:rsidP="0089317B">
            <w:pPr>
              <w:bidi/>
            </w:pPr>
            <w:r>
              <w:rPr>
                <w:sz w:val="18"/>
                <w:rtl/>
              </w:rPr>
              <w:t>/edit/&lt;id&gt;</w:t>
            </w:r>
          </w:p>
        </w:tc>
        <w:tc>
          <w:tcPr>
            <w:tcW w:w="1984" w:type="dxa"/>
          </w:tcPr>
          <w:p w14:paraId="390B94F5" w14:textId="77777777" w:rsidR="00316230" w:rsidRDefault="00000000" w:rsidP="0089317B">
            <w:pPr>
              <w:bidi/>
            </w:pPr>
            <w:r>
              <w:rPr>
                <w:sz w:val="18"/>
                <w:rtl/>
              </w:rPr>
              <w:t>GET, POST</w:t>
            </w:r>
          </w:p>
        </w:tc>
        <w:tc>
          <w:tcPr>
            <w:tcW w:w="4252" w:type="dxa"/>
          </w:tcPr>
          <w:p w14:paraId="0C5E59A4" w14:textId="77777777" w:rsidR="00316230" w:rsidRDefault="00000000" w:rsidP="0089317B">
            <w:pPr>
              <w:bidi/>
            </w:pPr>
            <w:r>
              <w:rPr>
                <w:sz w:val="18"/>
                <w:rtl/>
              </w:rPr>
              <w:t>עריכת רשומה קיימת</w:t>
            </w:r>
          </w:p>
        </w:tc>
      </w:tr>
      <w:tr w:rsidR="00316230" w14:paraId="335FDAFD" w14:textId="77777777">
        <w:trPr>
          <w:jc w:val="right"/>
        </w:trPr>
        <w:tc>
          <w:tcPr>
            <w:tcW w:w="2268" w:type="dxa"/>
          </w:tcPr>
          <w:p w14:paraId="474B1B78" w14:textId="77777777" w:rsidR="00316230" w:rsidRDefault="00000000" w:rsidP="0089317B">
            <w:pPr>
              <w:bidi/>
            </w:pPr>
            <w:r>
              <w:rPr>
                <w:sz w:val="18"/>
                <w:rtl/>
              </w:rPr>
              <w:t>/delete/&lt;id&gt;</w:t>
            </w:r>
          </w:p>
        </w:tc>
        <w:tc>
          <w:tcPr>
            <w:tcW w:w="1984" w:type="dxa"/>
          </w:tcPr>
          <w:p w14:paraId="2769B0CC" w14:textId="77777777" w:rsidR="00316230" w:rsidRDefault="00000000" w:rsidP="0089317B">
            <w:pPr>
              <w:bidi/>
            </w:pPr>
            <w:r>
              <w:rPr>
                <w:sz w:val="18"/>
                <w:rtl/>
              </w:rPr>
              <w:t>GET</w:t>
            </w:r>
          </w:p>
        </w:tc>
        <w:tc>
          <w:tcPr>
            <w:tcW w:w="4252" w:type="dxa"/>
          </w:tcPr>
          <w:p w14:paraId="1CB052A9" w14:textId="77777777" w:rsidR="00316230" w:rsidRDefault="00000000" w:rsidP="0089317B">
            <w:pPr>
              <w:bidi/>
            </w:pPr>
            <w:r>
              <w:rPr>
                <w:sz w:val="18"/>
                <w:rtl/>
              </w:rPr>
              <w:t>מחיקת רשומה</w:t>
            </w:r>
          </w:p>
        </w:tc>
      </w:tr>
      <w:tr w:rsidR="00316230" w14:paraId="10C92093" w14:textId="77777777">
        <w:trPr>
          <w:jc w:val="right"/>
        </w:trPr>
        <w:tc>
          <w:tcPr>
            <w:tcW w:w="2268" w:type="dxa"/>
          </w:tcPr>
          <w:p w14:paraId="7F60DB39" w14:textId="77777777" w:rsidR="00316230" w:rsidRDefault="00000000" w:rsidP="0089317B">
            <w:pPr>
              <w:bidi/>
            </w:pPr>
            <w:r>
              <w:rPr>
                <w:sz w:val="18"/>
                <w:rtl/>
              </w:rPr>
              <w:t>/export</w:t>
            </w:r>
          </w:p>
        </w:tc>
        <w:tc>
          <w:tcPr>
            <w:tcW w:w="1984" w:type="dxa"/>
          </w:tcPr>
          <w:p w14:paraId="41C70634" w14:textId="77777777" w:rsidR="00316230" w:rsidRDefault="00000000" w:rsidP="0089317B">
            <w:pPr>
              <w:bidi/>
            </w:pPr>
            <w:r>
              <w:rPr>
                <w:sz w:val="18"/>
                <w:rtl/>
              </w:rPr>
              <w:t>GET</w:t>
            </w:r>
          </w:p>
        </w:tc>
        <w:tc>
          <w:tcPr>
            <w:tcW w:w="4252" w:type="dxa"/>
          </w:tcPr>
          <w:p w14:paraId="0B45D355" w14:textId="77777777" w:rsidR="00316230" w:rsidRDefault="00000000" w:rsidP="0089317B">
            <w:pPr>
              <w:bidi/>
            </w:pPr>
            <w:r>
              <w:rPr>
                <w:sz w:val="18"/>
                <w:rtl/>
              </w:rPr>
              <w:t>הורדת קובץ Excel</w:t>
            </w:r>
          </w:p>
        </w:tc>
      </w:tr>
      <w:tr w:rsidR="00316230" w14:paraId="0D0D7761" w14:textId="77777777">
        <w:trPr>
          <w:jc w:val="right"/>
        </w:trPr>
        <w:tc>
          <w:tcPr>
            <w:tcW w:w="2268" w:type="dxa"/>
          </w:tcPr>
          <w:p w14:paraId="0EF35FD4" w14:textId="77777777" w:rsidR="00316230" w:rsidRDefault="00000000" w:rsidP="0089317B">
            <w:pPr>
              <w:bidi/>
            </w:pPr>
            <w:r>
              <w:rPr>
                <w:sz w:val="18"/>
                <w:rtl/>
              </w:rPr>
              <w:t>/import</w:t>
            </w:r>
          </w:p>
        </w:tc>
        <w:tc>
          <w:tcPr>
            <w:tcW w:w="1984" w:type="dxa"/>
          </w:tcPr>
          <w:p w14:paraId="29AFF2E0" w14:textId="77777777" w:rsidR="00316230" w:rsidRDefault="00000000" w:rsidP="0089317B">
            <w:pPr>
              <w:bidi/>
            </w:pPr>
            <w:r>
              <w:rPr>
                <w:sz w:val="18"/>
                <w:rtl/>
              </w:rPr>
              <w:t>GET, POST</w:t>
            </w:r>
          </w:p>
        </w:tc>
        <w:tc>
          <w:tcPr>
            <w:tcW w:w="4252" w:type="dxa"/>
          </w:tcPr>
          <w:p w14:paraId="5E055151" w14:textId="77777777" w:rsidR="00316230" w:rsidRDefault="00000000" w:rsidP="0089317B">
            <w:pPr>
              <w:bidi/>
            </w:pPr>
            <w:r>
              <w:rPr>
                <w:sz w:val="18"/>
                <w:rtl/>
              </w:rPr>
              <w:t>העלאת קובץ Excel</w:t>
            </w:r>
          </w:p>
        </w:tc>
      </w:tr>
    </w:tbl>
    <w:p w14:paraId="58A98DBE" w14:textId="77777777" w:rsidR="00316230" w:rsidRDefault="00316230" w:rsidP="0089317B"/>
    <w:p w14:paraId="7BAF9321" w14:textId="77777777" w:rsidR="00316230" w:rsidRDefault="00000000" w:rsidP="0089317B">
      <w:pPr>
        <w:pStyle w:val="21"/>
        <w:bidi/>
      </w:pPr>
      <w:r>
        <w:rPr>
          <w:rtl/>
        </w:rPr>
        <w:t>3.4 בסיס נתונים</w:t>
      </w:r>
    </w:p>
    <w:p w14:paraId="19AC426A" w14:textId="77777777" w:rsidR="00316230" w:rsidRDefault="00000000" w:rsidP="0089317B">
      <w:pPr>
        <w:bidi/>
      </w:pPr>
      <w:r>
        <w:rPr>
          <w:rtl/>
        </w:rPr>
        <w:t>Google Sheets משמש כבסיס הנתונים של המערכת. הגיליון "Gadash Data" מכיל את העמודות הבאות:</w:t>
      </w:r>
    </w:p>
    <w:tbl>
      <w:tblPr>
        <w:tblStyle w:val="aff2"/>
        <w:tblW w:w="0" w:type="auto"/>
        <w:jc w:val="right"/>
        <w:tblLook w:val="04A0" w:firstRow="1" w:lastRow="0" w:firstColumn="1" w:lastColumn="0" w:noHBand="0" w:noVBand="1"/>
      </w:tblPr>
      <w:tblGrid>
        <w:gridCol w:w="2268"/>
        <w:gridCol w:w="6236"/>
      </w:tblGrid>
      <w:tr w:rsidR="00316230" w14:paraId="4F436DCF" w14:textId="77777777">
        <w:trPr>
          <w:jc w:val="right"/>
        </w:trPr>
        <w:tc>
          <w:tcPr>
            <w:tcW w:w="2268" w:type="dxa"/>
            <w:shd w:val="clear" w:color="auto" w:fill="1E3A5F"/>
          </w:tcPr>
          <w:p w14:paraId="007CA5DE" w14:textId="77777777" w:rsidR="00316230" w:rsidRDefault="00000000" w:rsidP="0089317B">
            <w:pPr>
              <w:bidi/>
            </w:pPr>
            <w:r>
              <w:rPr>
                <w:b/>
                <w:color w:val="FFFFFF"/>
                <w:sz w:val="20"/>
                <w:rtl/>
              </w:rPr>
              <w:t>שדה</w:t>
            </w:r>
          </w:p>
        </w:tc>
        <w:tc>
          <w:tcPr>
            <w:tcW w:w="6236" w:type="dxa"/>
            <w:shd w:val="clear" w:color="auto" w:fill="1E3A5F"/>
          </w:tcPr>
          <w:p w14:paraId="48F3E275" w14:textId="77777777" w:rsidR="00316230" w:rsidRDefault="00000000" w:rsidP="0089317B">
            <w:pPr>
              <w:bidi/>
            </w:pPr>
            <w:r>
              <w:rPr>
                <w:b/>
                <w:color w:val="FFFFFF"/>
                <w:sz w:val="20"/>
                <w:rtl/>
              </w:rPr>
              <w:t>תיאור</w:t>
            </w:r>
          </w:p>
        </w:tc>
      </w:tr>
      <w:tr w:rsidR="00316230" w14:paraId="206BEB42" w14:textId="77777777">
        <w:trPr>
          <w:jc w:val="right"/>
        </w:trPr>
        <w:tc>
          <w:tcPr>
            <w:tcW w:w="2268" w:type="dxa"/>
          </w:tcPr>
          <w:p w14:paraId="68D87231" w14:textId="77777777" w:rsidR="00316230" w:rsidRDefault="00000000" w:rsidP="0089317B">
            <w:pPr>
              <w:bidi/>
            </w:pPr>
            <w:r>
              <w:rPr>
                <w:sz w:val="18"/>
                <w:rtl/>
              </w:rPr>
              <w:t>שם לקוח</w:t>
            </w:r>
          </w:p>
        </w:tc>
        <w:tc>
          <w:tcPr>
            <w:tcW w:w="6236" w:type="dxa"/>
          </w:tcPr>
          <w:p w14:paraId="52A1B364" w14:textId="77777777" w:rsidR="00316230" w:rsidRDefault="00000000" w:rsidP="0089317B">
            <w:pPr>
              <w:bidi/>
            </w:pPr>
            <w:r>
              <w:rPr>
                <w:sz w:val="18"/>
                <w:rtl/>
              </w:rPr>
              <w:t>שם הלקוח / בית העסק</w:t>
            </w:r>
          </w:p>
        </w:tc>
      </w:tr>
      <w:tr w:rsidR="00316230" w14:paraId="778E0B8F" w14:textId="77777777">
        <w:trPr>
          <w:jc w:val="right"/>
        </w:trPr>
        <w:tc>
          <w:tcPr>
            <w:tcW w:w="2268" w:type="dxa"/>
          </w:tcPr>
          <w:p w14:paraId="672CF3FA" w14:textId="77777777" w:rsidR="00316230" w:rsidRDefault="00000000" w:rsidP="0089317B">
            <w:pPr>
              <w:bidi/>
            </w:pPr>
            <w:r>
              <w:rPr>
                <w:sz w:val="18"/>
                <w:rtl/>
              </w:rPr>
              <w:t>תאריך</w:t>
            </w:r>
          </w:p>
        </w:tc>
        <w:tc>
          <w:tcPr>
            <w:tcW w:w="6236" w:type="dxa"/>
          </w:tcPr>
          <w:p w14:paraId="4298B615" w14:textId="77777777" w:rsidR="00316230" w:rsidRDefault="00000000" w:rsidP="0089317B">
            <w:pPr>
              <w:bidi/>
            </w:pPr>
            <w:r>
              <w:rPr>
                <w:sz w:val="18"/>
                <w:rtl/>
              </w:rPr>
              <w:t>תאריך ביצוע (YYYY-MM-DD)</w:t>
            </w:r>
          </w:p>
        </w:tc>
      </w:tr>
      <w:tr w:rsidR="00316230" w14:paraId="08A58E5B" w14:textId="77777777">
        <w:trPr>
          <w:jc w:val="right"/>
        </w:trPr>
        <w:tc>
          <w:tcPr>
            <w:tcW w:w="2268" w:type="dxa"/>
          </w:tcPr>
          <w:p w14:paraId="1F5E552D" w14:textId="77777777" w:rsidR="00316230" w:rsidRDefault="00000000" w:rsidP="0089317B">
            <w:pPr>
              <w:bidi/>
            </w:pPr>
            <w:r>
              <w:rPr>
                <w:sz w:val="18"/>
                <w:rtl/>
              </w:rPr>
              <w:t>עבודה</w:t>
            </w:r>
          </w:p>
        </w:tc>
        <w:tc>
          <w:tcPr>
            <w:tcW w:w="6236" w:type="dxa"/>
          </w:tcPr>
          <w:p w14:paraId="00F66C4E" w14:textId="77777777" w:rsidR="00316230" w:rsidRDefault="00000000" w:rsidP="0089317B">
            <w:pPr>
              <w:bidi/>
            </w:pPr>
            <w:r>
              <w:rPr>
                <w:sz w:val="18"/>
                <w:rtl/>
              </w:rPr>
              <w:t>סוג: חריש / ריסוס / קציר / דיסוק / אחר</w:t>
            </w:r>
          </w:p>
        </w:tc>
      </w:tr>
      <w:tr w:rsidR="00316230" w14:paraId="5FF81787" w14:textId="77777777">
        <w:trPr>
          <w:jc w:val="right"/>
        </w:trPr>
        <w:tc>
          <w:tcPr>
            <w:tcW w:w="2268" w:type="dxa"/>
          </w:tcPr>
          <w:p w14:paraId="5252FE5E" w14:textId="77777777" w:rsidR="00316230" w:rsidRDefault="00000000" w:rsidP="0089317B">
            <w:pPr>
              <w:bidi/>
            </w:pPr>
            <w:r>
              <w:rPr>
                <w:sz w:val="18"/>
                <w:rtl/>
              </w:rPr>
              <w:t>שם חלקה</w:t>
            </w:r>
          </w:p>
        </w:tc>
        <w:tc>
          <w:tcPr>
            <w:tcW w:w="6236" w:type="dxa"/>
          </w:tcPr>
          <w:p w14:paraId="54F5422A" w14:textId="77777777" w:rsidR="00316230" w:rsidRDefault="00000000" w:rsidP="0089317B">
            <w:pPr>
              <w:bidi/>
            </w:pPr>
            <w:r>
              <w:rPr>
                <w:sz w:val="18"/>
                <w:rtl/>
              </w:rPr>
              <w:t>שם או מזהה החלקה החקלאית</w:t>
            </w:r>
          </w:p>
        </w:tc>
      </w:tr>
      <w:tr w:rsidR="00316230" w14:paraId="0ED0BA9D" w14:textId="77777777">
        <w:trPr>
          <w:jc w:val="right"/>
        </w:trPr>
        <w:tc>
          <w:tcPr>
            <w:tcW w:w="2268" w:type="dxa"/>
          </w:tcPr>
          <w:p w14:paraId="4BAB80D1" w14:textId="77777777" w:rsidR="00316230" w:rsidRDefault="00000000" w:rsidP="0089317B">
            <w:pPr>
              <w:bidi/>
            </w:pPr>
            <w:r>
              <w:rPr>
                <w:sz w:val="18"/>
                <w:rtl/>
              </w:rPr>
              <w:t>כמות</w:t>
            </w:r>
          </w:p>
        </w:tc>
        <w:tc>
          <w:tcPr>
            <w:tcW w:w="6236" w:type="dxa"/>
          </w:tcPr>
          <w:p w14:paraId="0D79A58D" w14:textId="77777777" w:rsidR="00316230" w:rsidRDefault="00000000" w:rsidP="0089317B">
            <w:pPr>
              <w:bidi/>
            </w:pPr>
            <w:r>
              <w:rPr>
                <w:sz w:val="18"/>
                <w:rtl/>
              </w:rPr>
              <w:t>כמות (למשל: "30 דונם")</w:t>
            </w:r>
          </w:p>
        </w:tc>
      </w:tr>
      <w:tr w:rsidR="00316230" w14:paraId="291F922A" w14:textId="77777777">
        <w:trPr>
          <w:jc w:val="right"/>
        </w:trPr>
        <w:tc>
          <w:tcPr>
            <w:tcW w:w="2268" w:type="dxa"/>
          </w:tcPr>
          <w:p w14:paraId="7893C8D6" w14:textId="77777777" w:rsidR="00316230" w:rsidRDefault="00000000" w:rsidP="0089317B">
            <w:pPr>
              <w:bidi/>
            </w:pPr>
            <w:r>
              <w:rPr>
                <w:sz w:val="18"/>
                <w:rtl/>
              </w:rPr>
              <w:lastRenderedPageBreak/>
              <w:t>כלי</w:t>
            </w:r>
          </w:p>
        </w:tc>
        <w:tc>
          <w:tcPr>
            <w:tcW w:w="6236" w:type="dxa"/>
          </w:tcPr>
          <w:p w14:paraId="588CB599" w14:textId="77777777" w:rsidR="00316230" w:rsidRDefault="00000000" w:rsidP="0089317B">
            <w:pPr>
              <w:bidi/>
            </w:pPr>
            <w:r>
              <w:rPr>
                <w:sz w:val="18"/>
                <w:rtl/>
              </w:rPr>
              <w:t>כלי העבודה (למשל: "טרקטור")</w:t>
            </w:r>
          </w:p>
        </w:tc>
      </w:tr>
      <w:tr w:rsidR="00316230" w14:paraId="74240011" w14:textId="77777777">
        <w:trPr>
          <w:jc w:val="right"/>
        </w:trPr>
        <w:tc>
          <w:tcPr>
            <w:tcW w:w="2268" w:type="dxa"/>
          </w:tcPr>
          <w:p w14:paraId="3B371818" w14:textId="77777777" w:rsidR="00316230" w:rsidRDefault="00000000" w:rsidP="0089317B">
            <w:pPr>
              <w:bidi/>
            </w:pPr>
            <w:r>
              <w:rPr>
                <w:sz w:val="18"/>
                <w:rtl/>
              </w:rPr>
              <w:t>מפעיל</w:t>
            </w:r>
          </w:p>
        </w:tc>
        <w:tc>
          <w:tcPr>
            <w:tcW w:w="6236" w:type="dxa"/>
          </w:tcPr>
          <w:p w14:paraId="4BA42B75" w14:textId="77777777" w:rsidR="00316230" w:rsidRDefault="00000000" w:rsidP="0089317B">
            <w:pPr>
              <w:bidi/>
            </w:pPr>
            <w:r>
              <w:rPr>
                <w:sz w:val="18"/>
                <w:rtl/>
              </w:rPr>
              <w:t>שם מפעיל הציוד</w:t>
            </w:r>
          </w:p>
        </w:tc>
      </w:tr>
      <w:tr w:rsidR="00316230" w14:paraId="3F678EBE" w14:textId="77777777">
        <w:trPr>
          <w:jc w:val="right"/>
        </w:trPr>
        <w:tc>
          <w:tcPr>
            <w:tcW w:w="2268" w:type="dxa"/>
          </w:tcPr>
          <w:p w14:paraId="242380D7" w14:textId="77777777" w:rsidR="00316230" w:rsidRDefault="00000000" w:rsidP="0089317B">
            <w:pPr>
              <w:bidi/>
            </w:pPr>
            <w:r>
              <w:rPr>
                <w:sz w:val="18"/>
                <w:rtl/>
              </w:rPr>
              <w:t>הערות</w:t>
            </w:r>
          </w:p>
        </w:tc>
        <w:tc>
          <w:tcPr>
            <w:tcW w:w="6236" w:type="dxa"/>
          </w:tcPr>
          <w:p w14:paraId="01128AE8" w14:textId="77777777" w:rsidR="00316230" w:rsidRDefault="00000000" w:rsidP="0089317B">
            <w:pPr>
              <w:bidi/>
            </w:pPr>
            <w:r>
              <w:rPr>
                <w:sz w:val="18"/>
                <w:rtl/>
              </w:rPr>
              <w:t>הערות חופשיות</w:t>
            </w:r>
          </w:p>
        </w:tc>
      </w:tr>
      <w:tr w:rsidR="00316230" w14:paraId="731E8ACC" w14:textId="77777777">
        <w:trPr>
          <w:jc w:val="right"/>
        </w:trPr>
        <w:tc>
          <w:tcPr>
            <w:tcW w:w="2268" w:type="dxa"/>
          </w:tcPr>
          <w:p w14:paraId="02DBEC2A" w14:textId="77777777" w:rsidR="00316230" w:rsidRDefault="00000000" w:rsidP="0089317B">
            <w:pPr>
              <w:bidi/>
            </w:pPr>
            <w:r>
              <w:rPr>
                <w:sz w:val="18"/>
                <w:rtl/>
              </w:rPr>
              <w:t>מזין</w:t>
            </w:r>
          </w:p>
        </w:tc>
        <w:tc>
          <w:tcPr>
            <w:tcW w:w="6236" w:type="dxa"/>
          </w:tcPr>
          <w:p w14:paraId="49FFBDBB" w14:textId="77777777" w:rsidR="00316230" w:rsidRDefault="00000000" w:rsidP="0089317B">
            <w:pPr>
              <w:bidi/>
            </w:pPr>
            <w:r>
              <w:rPr>
                <w:sz w:val="18"/>
                <w:rtl/>
              </w:rPr>
              <w:t>מי הזין — שם מטלגרם, או "Web"</w:t>
            </w:r>
          </w:p>
        </w:tc>
      </w:tr>
    </w:tbl>
    <w:p w14:paraId="75BF991C" w14:textId="77777777" w:rsidR="00316230" w:rsidRDefault="00316230" w:rsidP="0089317B"/>
    <w:p w14:paraId="5261C1AE" w14:textId="77777777" w:rsidR="00316230" w:rsidRDefault="00000000" w:rsidP="0089317B">
      <w:pPr>
        <w:bidi/>
      </w:pPr>
      <w:r>
        <w:rPr>
          <w:rtl/>
        </w:rPr>
        <w:t>הסבר הבחירה ב-Google Sheets: נגיש ישירות לבעל העסק ללא ממשק נוסף, גיבוי אוטומטי ב-Google Drive, ניתן לשיתוף עם גורמים נוספים, וללא עלות.</w:t>
      </w:r>
    </w:p>
    <w:p w14:paraId="0B500974" w14:textId="77777777" w:rsidR="00316230" w:rsidRDefault="00000000" w:rsidP="0089317B">
      <w:pPr>
        <w:pStyle w:val="21"/>
        <w:bidi/>
      </w:pPr>
      <w:r>
        <w:rPr>
          <w:rtl/>
        </w:rPr>
        <w:t>3.5 פלטפורמה</w:t>
      </w:r>
    </w:p>
    <w:p w14:paraId="1887676F" w14:textId="77777777" w:rsidR="00316230" w:rsidRDefault="00000000" w:rsidP="0089317B">
      <w:pPr>
        <w:bidi/>
      </w:pPr>
      <w:r>
        <w:rPr>
          <w:rtl/>
        </w:rPr>
        <w:t>המערכת מותאמת לשתי פלטפורמות:</w:t>
      </w:r>
    </w:p>
    <w:p w14:paraId="1D97BAF5" w14:textId="77777777" w:rsidR="00316230" w:rsidRDefault="00000000" w:rsidP="0089317B">
      <w:pPr>
        <w:bidi/>
      </w:pPr>
      <w:r>
        <w:rPr>
          <w:rtl/>
        </w:rPr>
        <w:t>• סמארטפון — ממשק הטלגרם, מותאם לשימוש בשדה</w:t>
      </w:r>
    </w:p>
    <w:p w14:paraId="60EC143B" w14:textId="77777777" w:rsidR="00316230" w:rsidRDefault="00000000" w:rsidP="0089317B">
      <w:pPr>
        <w:bidi/>
      </w:pPr>
      <w:r>
        <w:rPr>
          <w:rtl/>
        </w:rPr>
        <w:t>• Web — ממשק הניהול, רספונסיבי, מותאם לטאבלט ומחשב</w:t>
      </w:r>
    </w:p>
    <w:p w14:paraId="5BD1035C" w14:textId="77777777" w:rsidR="00316230" w:rsidRDefault="00316230" w:rsidP="0089317B"/>
    <w:p w14:paraId="7C7AB7C9" w14:textId="77777777" w:rsidR="00316230" w:rsidRDefault="00000000" w:rsidP="0089317B">
      <w:pPr>
        <w:pStyle w:val="1"/>
        <w:bidi/>
      </w:pPr>
      <w:r>
        <w:rPr>
          <w:rtl/>
        </w:rPr>
        <w:t>סעיף 4 — תדפיסי מסכים</w:t>
      </w:r>
    </w:p>
    <w:p w14:paraId="0AE99248" w14:textId="77777777" w:rsidR="00316230" w:rsidRDefault="00000000" w:rsidP="0089317B">
      <w:pPr>
        <w:bidi/>
      </w:pPr>
      <w:r>
        <w:rPr>
          <w:b/>
          <w:rtl/>
        </w:rPr>
        <w:t>מסך 1 — דף ראשי עם סינון לפי לקוח</w:t>
      </w:r>
    </w:p>
    <w:p w14:paraId="3D9D9C2A" w14:textId="77777777" w:rsidR="00316230" w:rsidRDefault="00000000" w:rsidP="0089317B">
      <w:r>
        <w:rPr>
          <w:noProof/>
        </w:rPr>
        <w:drawing>
          <wp:inline distT="0" distB="0" distL="0" distR="0" wp14:anchorId="5EFE724A" wp14:editId="62737CAA">
            <wp:extent cx="5029200" cy="23189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1 170558.png"/>
                    <pic:cNvPicPr/>
                  </pic:nvPicPr>
                  <pic:blipFill>
                    <a:blip r:embed="rId6"/>
                    <a:stretch>
                      <a:fillRect/>
                    </a:stretch>
                  </pic:blipFill>
                  <pic:spPr>
                    <a:xfrm>
                      <a:off x="0" y="0"/>
                      <a:ext cx="5029200" cy="2318939"/>
                    </a:xfrm>
                    <a:prstGeom prst="rect">
                      <a:avLst/>
                    </a:prstGeom>
                  </pic:spPr>
                </pic:pic>
              </a:graphicData>
            </a:graphic>
          </wp:inline>
        </w:drawing>
      </w:r>
    </w:p>
    <w:p w14:paraId="627CC016" w14:textId="77777777" w:rsidR="00316230" w:rsidRDefault="00316230" w:rsidP="0089317B"/>
    <w:p w14:paraId="66E1FB1C" w14:textId="77777777" w:rsidR="00316230" w:rsidRDefault="00000000" w:rsidP="0089317B">
      <w:pPr>
        <w:bidi/>
      </w:pPr>
      <w:r>
        <w:rPr>
          <w:b/>
          <w:rtl/>
        </w:rPr>
        <w:t>מסך 2 — דף ראשי עם עיצוב מעודכן (כרטיסיות סטטיסטיקה, תגיות צבעוניות, חיפוש חי)</w:t>
      </w:r>
    </w:p>
    <w:p w14:paraId="066B4953" w14:textId="77777777" w:rsidR="00316230" w:rsidRDefault="00000000" w:rsidP="0089317B">
      <w:r>
        <w:rPr>
          <w:noProof/>
        </w:rPr>
        <w:lastRenderedPageBreak/>
        <w:drawing>
          <wp:inline distT="0" distB="0" distL="0" distR="0" wp14:anchorId="0382624C" wp14:editId="3C01BD99">
            <wp:extent cx="5029200" cy="32330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viewport.png"/>
                    <pic:cNvPicPr/>
                  </pic:nvPicPr>
                  <pic:blipFill>
                    <a:blip r:embed="rId7"/>
                    <a:stretch>
                      <a:fillRect/>
                    </a:stretch>
                  </pic:blipFill>
                  <pic:spPr>
                    <a:xfrm>
                      <a:off x="0" y="0"/>
                      <a:ext cx="5029200" cy="3233057"/>
                    </a:xfrm>
                    <a:prstGeom prst="rect">
                      <a:avLst/>
                    </a:prstGeom>
                  </pic:spPr>
                </pic:pic>
              </a:graphicData>
            </a:graphic>
          </wp:inline>
        </w:drawing>
      </w:r>
    </w:p>
    <w:p w14:paraId="5CE8BB0F" w14:textId="77777777" w:rsidR="00316230" w:rsidRDefault="00316230" w:rsidP="0089317B"/>
    <w:p w14:paraId="675D1A58" w14:textId="77777777" w:rsidR="00316230" w:rsidRDefault="00000000" w:rsidP="0089317B">
      <w:pPr>
        <w:bidi/>
      </w:pPr>
      <w:r>
        <w:rPr>
          <w:b/>
          <w:rtl/>
        </w:rPr>
        <w:t>מסך 3 — טופס הוספת רשומה חדשה</w:t>
      </w:r>
    </w:p>
    <w:p w14:paraId="79C89162" w14:textId="77777777" w:rsidR="00316230" w:rsidRDefault="00000000" w:rsidP="0089317B">
      <w:r>
        <w:rPr>
          <w:noProof/>
        </w:rPr>
        <w:drawing>
          <wp:inline distT="0" distB="0" distL="0" distR="0" wp14:anchorId="29D37511" wp14:editId="303EE8E4">
            <wp:extent cx="5029200" cy="31197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1 170623.png"/>
                    <pic:cNvPicPr/>
                  </pic:nvPicPr>
                  <pic:blipFill>
                    <a:blip r:embed="rId8"/>
                    <a:stretch>
                      <a:fillRect/>
                    </a:stretch>
                  </pic:blipFill>
                  <pic:spPr>
                    <a:xfrm>
                      <a:off x="0" y="0"/>
                      <a:ext cx="5029200" cy="3119777"/>
                    </a:xfrm>
                    <a:prstGeom prst="rect">
                      <a:avLst/>
                    </a:prstGeom>
                  </pic:spPr>
                </pic:pic>
              </a:graphicData>
            </a:graphic>
          </wp:inline>
        </w:drawing>
      </w:r>
    </w:p>
    <w:p w14:paraId="1E7E60A1" w14:textId="77777777" w:rsidR="00316230" w:rsidRDefault="00316230" w:rsidP="0089317B"/>
    <w:p w14:paraId="714DB60F" w14:textId="77777777" w:rsidR="00316230" w:rsidRDefault="00000000" w:rsidP="0089317B">
      <w:pPr>
        <w:bidi/>
      </w:pPr>
      <w:r>
        <w:rPr>
          <w:b/>
          <w:rtl/>
        </w:rPr>
        <w:t>מסך 4 — ייבוא נתונים מקובץ Excel</w:t>
      </w:r>
    </w:p>
    <w:p w14:paraId="4D4E58C8" w14:textId="77777777" w:rsidR="00316230" w:rsidRDefault="00000000" w:rsidP="0089317B">
      <w:r>
        <w:rPr>
          <w:noProof/>
        </w:rPr>
        <w:lastRenderedPageBreak/>
        <w:drawing>
          <wp:inline distT="0" distB="0" distL="0" distR="0" wp14:anchorId="787932E4" wp14:editId="5CA23A48">
            <wp:extent cx="5029200" cy="40932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1 170640.png"/>
                    <pic:cNvPicPr/>
                  </pic:nvPicPr>
                  <pic:blipFill>
                    <a:blip r:embed="rId9"/>
                    <a:stretch>
                      <a:fillRect/>
                    </a:stretch>
                  </pic:blipFill>
                  <pic:spPr>
                    <a:xfrm>
                      <a:off x="0" y="0"/>
                      <a:ext cx="5029200" cy="4093295"/>
                    </a:xfrm>
                    <a:prstGeom prst="rect">
                      <a:avLst/>
                    </a:prstGeom>
                  </pic:spPr>
                </pic:pic>
              </a:graphicData>
            </a:graphic>
          </wp:inline>
        </w:drawing>
      </w:r>
    </w:p>
    <w:p w14:paraId="51B0C9E5" w14:textId="77777777" w:rsidR="00316230" w:rsidRDefault="00316230" w:rsidP="0089317B"/>
    <w:p w14:paraId="063E3CD9" w14:textId="77777777" w:rsidR="00316230" w:rsidRDefault="00000000" w:rsidP="0089317B">
      <w:pPr>
        <w:bidi/>
      </w:pPr>
      <w:r>
        <w:rPr>
          <w:b/>
          <w:rtl/>
        </w:rPr>
        <w:t>מסך 5 — עריכת רשומה קיימת</w:t>
      </w:r>
    </w:p>
    <w:p w14:paraId="1CB0FE77" w14:textId="77777777" w:rsidR="00316230" w:rsidRDefault="00000000" w:rsidP="0089317B">
      <w:r>
        <w:rPr>
          <w:noProof/>
        </w:rPr>
        <w:drawing>
          <wp:inline distT="0" distB="0" distL="0" distR="0" wp14:anchorId="56A2B3E5" wp14:editId="3ADC4CEE">
            <wp:extent cx="5029200" cy="35151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1 171017.png"/>
                    <pic:cNvPicPr/>
                  </pic:nvPicPr>
                  <pic:blipFill>
                    <a:blip r:embed="rId10"/>
                    <a:stretch>
                      <a:fillRect/>
                    </a:stretch>
                  </pic:blipFill>
                  <pic:spPr>
                    <a:xfrm>
                      <a:off x="0" y="0"/>
                      <a:ext cx="5029200" cy="3515127"/>
                    </a:xfrm>
                    <a:prstGeom prst="rect">
                      <a:avLst/>
                    </a:prstGeom>
                  </pic:spPr>
                </pic:pic>
              </a:graphicData>
            </a:graphic>
          </wp:inline>
        </w:drawing>
      </w:r>
    </w:p>
    <w:p w14:paraId="4D1EE675" w14:textId="77777777" w:rsidR="00316230" w:rsidRDefault="00316230" w:rsidP="0089317B"/>
    <w:p w14:paraId="357BFE6E" w14:textId="77777777" w:rsidR="00316230" w:rsidRDefault="00000000" w:rsidP="0089317B">
      <w:pPr>
        <w:bidi/>
      </w:pPr>
      <w:r>
        <w:rPr>
          <w:b/>
          <w:rtl/>
        </w:rPr>
        <w:lastRenderedPageBreak/>
        <w:t>מסך 6 — אישור מחיקת רשומה</w:t>
      </w:r>
    </w:p>
    <w:p w14:paraId="70DC9953" w14:textId="77777777" w:rsidR="00316230" w:rsidRDefault="00000000" w:rsidP="0089317B">
      <w:r>
        <w:rPr>
          <w:noProof/>
        </w:rPr>
        <w:drawing>
          <wp:inline distT="0" distB="0" distL="0" distR="0" wp14:anchorId="30802027" wp14:editId="3E5E3BE7">
            <wp:extent cx="5029200" cy="35151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1 171017.png"/>
                    <pic:cNvPicPr/>
                  </pic:nvPicPr>
                  <pic:blipFill>
                    <a:blip r:embed="rId20"/>
                    <a:stretch>
                      <a:fillRect/>
                    </a:stretch>
                  </pic:blipFill>
                  <pic:spPr>
                    <a:xfrm>
                      <a:off x="0" y="0"/>
                      <a:ext cx="5029200" cy="3515127"/>
                    </a:xfrm>
                    <a:prstGeom prst="rect">
                      <a:avLst/>
                    </a:prstGeom>
                  </pic:spPr>
                </pic:pic>
              </a:graphicData>
            </a:graphic>
          </wp:inline>
        </w:drawing>
      </w:r>
    </w:p>
    <w:p w14:paraId="59F2FD69" w14:textId="77777777" w:rsidR="00316230" w:rsidRDefault="00316230" w:rsidP="0089317B"/>
    <w:p w14:paraId="59F09383" w14:textId="77777777" w:rsidR="00316230" w:rsidRDefault="00000000" w:rsidP="0089317B">
      <w:pPr>
        <w:pStyle w:val="1"/>
        <w:bidi/>
      </w:pPr>
      <w:r>
        <w:rPr>
          <w:rtl/>
        </w:rPr>
        <w:t>סעיף 5 — מודלי UML</w:t>
      </w:r>
    </w:p>
    <w:p w14:paraId="7D57F7C8" w14:textId="77777777" w:rsidR="00316230" w:rsidRDefault="00000000" w:rsidP="0089317B">
      <w:pPr>
        <w:bidi/>
      </w:pPr>
      <w:r>
        <w:rPr>
          <w:rtl/>
        </w:rPr>
        <w:t>הדיאגרמות הבאות נוצרו בכלי PlantUML ומצורפות כקבצי .puml. ניתן לצפות בהן בכתובת plantuml.com. להלן תיאור של כל דיאגרמה.</w:t>
      </w:r>
    </w:p>
    <w:p w14:paraId="32C9A2C7" w14:textId="77777777" w:rsidR="00316230" w:rsidRDefault="00000000" w:rsidP="0089317B">
      <w:pPr>
        <w:pStyle w:val="21"/>
        <w:bidi/>
      </w:pPr>
      <w:r>
        <w:rPr>
          <w:rtl/>
        </w:rPr>
        <w:t>5.1 Use Case Diagram</w:t>
      </w:r>
    </w:p>
    <w:p w14:paraId="7C766E27" w14:textId="77777777" w:rsidR="00316230" w:rsidRDefault="00000000" w:rsidP="0089317B">
      <w:r>
        <w:rPr>
          <w:noProof/>
        </w:rPr>
        <w:drawing>
          <wp:inline distT="0" distB="0" distL="0" distR="0" wp14:anchorId="402CEE8D" wp14:editId="16C864B4">
            <wp:extent cx="5029200" cy="28341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dDiagram.png"/>
                    <pic:cNvPicPr/>
                  </pic:nvPicPr>
                  <pic:blipFill>
                    <a:blip r:embed="rId11"/>
                    <a:stretch>
                      <a:fillRect/>
                    </a:stretch>
                  </pic:blipFill>
                  <pic:spPr>
                    <a:xfrm>
                      <a:off x="0" y="0"/>
                      <a:ext cx="5029200" cy="2834116"/>
                    </a:xfrm>
                    <a:prstGeom prst="rect">
                      <a:avLst/>
                    </a:prstGeom>
                  </pic:spPr>
                </pic:pic>
              </a:graphicData>
            </a:graphic>
          </wp:inline>
        </w:drawing>
      </w:r>
    </w:p>
    <w:p w14:paraId="666CC168" w14:textId="77777777" w:rsidR="00316230" w:rsidRDefault="00000000" w:rsidP="0089317B">
      <w:pPr>
        <w:bidi/>
      </w:pPr>
      <w:r>
        <w:rPr>
          <w:b/>
          <w:rtl/>
        </w:rPr>
        <w:t>שחקנים (Actors):</w:t>
      </w:r>
    </w:p>
    <w:p w14:paraId="75449AB4" w14:textId="77777777" w:rsidR="00316230" w:rsidRDefault="00000000" w:rsidP="0089317B">
      <w:pPr>
        <w:bidi/>
      </w:pPr>
      <w:r>
        <w:rPr>
          <w:rtl/>
        </w:rPr>
        <w:t>• עובד שדה — משתמש בבוט טלגרם להזנת עבודות וצפייה</w:t>
      </w:r>
    </w:p>
    <w:p w14:paraId="63EFE91E" w14:textId="77777777" w:rsidR="00316230" w:rsidRDefault="00000000" w:rsidP="0089317B">
      <w:pPr>
        <w:bidi/>
      </w:pPr>
      <w:r>
        <w:rPr>
          <w:rtl/>
        </w:rPr>
        <w:lastRenderedPageBreak/>
        <w:t>• מנהל — משתמש בממשק ה-Web לניהול מלא</w:t>
      </w:r>
    </w:p>
    <w:p w14:paraId="05CF1C50" w14:textId="77777777" w:rsidR="00316230" w:rsidRDefault="00000000" w:rsidP="0089317B">
      <w:pPr>
        <w:bidi/>
      </w:pPr>
      <w:r>
        <w:rPr>
          <w:rtl/>
        </w:rPr>
        <w:t>• Google Sheets — מערכת חיצונית לאחסון</w:t>
      </w:r>
    </w:p>
    <w:p w14:paraId="757DD890" w14:textId="77777777" w:rsidR="00316230" w:rsidRDefault="00316230" w:rsidP="0089317B"/>
    <w:p w14:paraId="77EA12A8" w14:textId="77777777" w:rsidR="00316230" w:rsidRDefault="00000000" w:rsidP="0089317B">
      <w:pPr>
        <w:bidi/>
      </w:pPr>
      <w:r>
        <w:rPr>
          <w:b/>
          <w:rtl/>
        </w:rPr>
        <w:t>תרחישי שימוש (Use Cases):</w:t>
      </w:r>
    </w:p>
    <w:tbl>
      <w:tblPr>
        <w:tblStyle w:val="aff2"/>
        <w:tblW w:w="0" w:type="auto"/>
        <w:jc w:val="right"/>
        <w:tblLook w:val="04A0" w:firstRow="1" w:lastRow="0" w:firstColumn="1" w:lastColumn="0" w:noHBand="0" w:noVBand="1"/>
      </w:tblPr>
      <w:tblGrid>
        <w:gridCol w:w="5102"/>
        <w:gridCol w:w="3402"/>
      </w:tblGrid>
      <w:tr w:rsidR="00316230" w14:paraId="050D9492" w14:textId="77777777">
        <w:trPr>
          <w:jc w:val="right"/>
        </w:trPr>
        <w:tc>
          <w:tcPr>
            <w:tcW w:w="5102" w:type="dxa"/>
            <w:shd w:val="clear" w:color="auto" w:fill="1E3A5F"/>
          </w:tcPr>
          <w:p w14:paraId="69DAAB18" w14:textId="77777777" w:rsidR="00316230" w:rsidRDefault="00000000" w:rsidP="0089317B">
            <w:pPr>
              <w:bidi/>
            </w:pPr>
            <w:r>
              <w:rPr>
                <w:b/>
                <w:color w:val="FFFFFF"/>
                <w:sz w:val="20"/>
                <w:rtl/>
              </w:rPr>
              <w:t>Use Case</w:t>
            </w:r>
          </w:p>
        </w:tc>
        <w:tc>
          <w:tcPr>
            <w:tcW w:w="3402" w:type="dxa"/>
            <w:shd w:val="clear" w:color="auto" w:fill="1E3A5F"/>
          </w:tcPr>
          <w:p w14:paraId="04E29F80" w14:textId="77777777" w:rsidR="00316230" w:rsidRDefault="00000000" w:rsidP="0089317B">
            <w:pPr>
              <w:bidi/>
            </w:pPr>
            <w:r>
              <w:rPr>
                <w:b/>
                <w:color w:val="FFFFFF"/>
                <w:sz w:val="20"/>
                <w:rtl/>
              </w:rPr>
              <w:t>שחקן</w:t>
            </w:r>
          </w:p>
        </w:tc>
      </w:tr>
      <w:tr w:rsidR="00316230" w14:paraId="781A2839" w14:textId="77777777">
        <w:trPr>
          <w:jc w:val="right"/>
        </w:trPr>
        <w:tc>
          <w:tcPr>
            <w:tcW w:w="5102" w:type="dxa"/>
          </w:tcPr>
          <w:p w14:paraId="750958D0" w14:textId="77777777" w:rsidR="00316230" w:rsidRDefault="00000000" w:rsidP="0089317B">
            <w:pPr>
              <w:bidi/>
            </w:pPr>
            <w:r>
              <w:rPr>
                <w:sz w:val="18"/>
                <w:rtl/>
              </w:rPr>
              <w:t>הזנת עבודה חדשה דרך הבוט</w:t>
            </w:r>
          </w:p>
        </w:tc>
        <w:tc>
          <w:tcPr>
            <w:tcW w:w="3402" w:type="dxa"/>
          </w:tcPr>
          <w:p w14:paraId="02A1111D" w14:textId="77777777" w:rsidR="00316230" w:rsidRDefault="00000000" w:rsidP="0089317B">
            <w:pPr>
              <w:bidi/>
            </w:pPr>
            <w:r>
              <w:rPr>
                <w:sz w:val="18"/>
                <w:rtl/>
              </w:rPr>
              <w:t>עובד שדה</w:t>
            </w:r>
          </w:p>
        </w:tc>
      </w:tr>
      <w:tr w:rsidR="00316230" w14:paraId="6D62DB67" w14:textId="77777777">
        <w:trPr>
          <w:jc w:val="right"/>
        </w:trPr>
        <w:tc>
          <w:tcPr>
            <w:tcW w:w="5102" w:type="dxa"/>
          </w:tcPr>
          <w:p w14:paraId="1E8616BC" w14:textId="77777777" w:rsidR="00316230" w:rsidRDefault="00000000" w:rsidP="0089317B">
            <w:pPr>
              <w:bidi/>
            </w:pPr>
            <w:r>
              <w:rPr>
                <w:sz w:val="18"/>
                <w:rtl/>
              </w:rPr>
              <w:t>צפייה ב-5 עבודות אחרונות</w:t>
            </w:r>
          </w:p>
        </w:tc>
        <w:tc>
          <w:tcPr>
            <w:tcW w:w="3402" w:type="dxa"/>
          </w:tcPr>
          <w:p w14:paraId="1922F6CD" w14:textId="77777777" w:rsidR="00316230" w:rsidRDefault="00000000" w:rsidP="0089317B">
            <w:pPr>
              <w:bidi/>
            </w:pPr>
            <w:r>
              <w:rPr>
                <w:sz w:val="18"/>
                <w:rtl/>
              </w:rPr>
              <w:t>עובד שדה</w:t>
            </w:r>
          </w:p>
        </w:tc>
      </w:tr>
      <w:tr w:rsidR="00316230" w14:paraId="7EA1E475" w14:textId="77777777">
        <w:trPr>
          <w:jc w:val="right"/>
        </w:trPr>
        <w:tc>
          <w:tcPr>
            <w:tcW w:w="5102" w:type="dxa"/>
          </w:tcPr>
          <w:p w14:paraId="048802D2" w14:textId="77777777" w:rsidR="00316230" w:rsidRDefault="00000000" w:rsidP="0089317B">
            <w:pPr>
              <w:bidi/>
            </w:pPr>
            <w:r>
              <w:rPr>
                <w:sz w:val="18"/>
                <w:rtl/>
              </w:rPr>
              <w:t>צפייה בכל העבודות</w:t>
            </w:r>
          </w:p>
        </w:tc>
        <w:tc>
          <w:tcPr>
            <w:tcW w:w="3402" w:type="dxa"/>
          </w:tcPr>
          <w:p w14:paraId="70E0E443" w14:textId="77777777" w:rsidR="00316230" w:rsidRDefault="00000000" w:rsidP="0089317B">
            <w:pPr>
              <w:bidi/>
            </w:pPr>
            <w:r>
              <w:rPr>
                <w:sz w:val="18"/>
                <w:rtl/>
              </w:rPr>
              <w:t>מנהל</w:t>
            </w:r>
          </w:p>
        </w:tc>
      </w:tr>
      <w:tr w:rsidR="00316230" w14:paraId="16E09FFD" w14:textId="77777777">
        <w:trPr>
          <w:jc w:val="right"/>
        </w:trPr>
        <w:tc>
          <w:tcPr>
            <w:tcW w:w="5102" w:type="dxa"/>
          </w:tcPr>
          <w:p w14:paraId="23C6621A" w14:textId="77777777" w:rsidR="00316230" w:rsidRDefault="00000000" w:rsidP="0089317B">
            <w:pPr>
              <w:bidi/>
            </w:pPr>
            <w:r>
              <w:rPr>
                <w:sz w:val="18"/>
                <w:rtl/>
              </w:rPr>
              <w:t>סינון לפי לקוח / תאריך</w:t>
            </w:r>
          </w:p>
        </w:tc>
        <w:tc>
          <w:tcPr>
            <w:tcW w:w="3402" w:type="dxa"/>
          </w:tcPr>
          <w:p w14:paraId="0CAE5431" w14:textId="77777777" w:rsidR="00316230" w:rsidRDefault="00000000" w:rsidP="0089317B">
            <w:pPr>
              <w:bidi/>
            </w:pPr>
            <w:r>
              <w:rPr>
                <w:sz w:val="18"/>
                <w:rtl/>
              </w:rPr>
              <w:t>מנהל</w:t>
            </w:r>
          </w:p>
        </w:tc>
      </w:tr>
      <w:tr w:rsidR="00316230" w14:paraId="037E5D35" w14:textId="77777777">
        <w:trPr>
          <w:jc w:val="right"/>
        </w:trPr>
        <w:tc>
          <w:tcPr>
            <w:tcW w:w="5102" w:type="dxa"/>
          </w:tcPr>
          <w:p w14:paraId="42666BA0" w14:textId="77777777" w:rsidR="00316230" w:rsidRDefault="00000000" w:rsidP="0089317B">
            <w:pPr>
              <w:bidi/>
            </w:pPr>
            <w:r>
              <w:rPr>
                <w:sz w:val="18"/>
                <w:rtl/>
              </w:rPr>
              <w:t>הוספת עבודה דרך ה-Web</w:t>
            </w:r>
          </w:p>
        </w:tc>
        <w:tc>
          <w:tcPr>
            <w:tcW w:w="3402" w:type="dxa"/>
          </w:tcPr>
          <w:p w14:paraId="6E3BB43C" w14:textId="77777777" w:rsidR="00316230" w:rsidRDefault="00000000" w:rsidP="0089317B">
            <w:pPr>
              <w:bidi/>
            </w:pPr>
            <w:r>
              <w:rPr>
                <w:sz w:val="18"/>
                <w:rtl/>
              </w:rPr>
              <w:t>מנהל</w:t>
            </w:r>
          </w:p>
        </w:tc>
      </w:tr>
      <w:tr w:rsidR="00316230" w14:paraId="05678285" w14:textId="77777777">
        <w:trPr>
          <w:jc w:val="right"/>
        </w:trPr>
        <w:tc>
          <w:tcPr>
            <w:tcW w:w="5102" w:type="dxa"/>
          </w:tcPr>
          <w:p w14:paraId="21CA7407" w14:textId="77777777" w:rsidR="00316230" w:rsidRDefault="00000000" w:rsidP="0089317B">
            <w:pPr>
              <w:bidi/>
            </w:pPr>
            <w:r>
              <w:rPr>
                <w:sz w:val="18"/>
                <w:rtl/>
              </w:rPr>
              <w:t>עריכת עבודה קיימת</w:t>
            </w:r>
          </w:p>
        </w:tc>
        <w:tc>
          <w:tcPr>
            <w:tcW w:w="3402" w:type="dxa"/>
          </w:tcPr>
          <w:p w14:paraId="6ED1E5BD" w14:textId="77777777" w:rsidR="00316230" w:rsidRDefault="00000000" w:rsidP="0089317B">
            <w:pPr>
              <w:bidi/>
            </w:pPr>
            <w:r>
              <w:rPr>
                <w:sz w:val="18"/>
                <w:rtl/>
              </w:rPr>
              <w:t>מנהל</w:t>
            </w:r>
          </w:p>
        </w:tc>
      </w:tr>
      <w:tr w:rsidR="00316230" w14:paraId="0E473D29" w14:textId="77777777">
        <w:trPr>
          <w:jc w:val="right"/>
        </w:trPr>
        <w:tc>
          <w:tcPr>
            <w:tcW w:w="5102" w:type="dxa"/>
          </w:tcPr>
          <w:p w14:paraId="6F06C95B" w14:textId="77777777" w:rsidR="00316230" w:rsidRDefault="00000000" w:rsidP="0089317B">
            <w:pPr>
              <w:bidi/>
            </w:pPr>
            <w:r>
              <w:rPr>
                <w:sz w:val="18"/>
                <w:rtl/>
              </w:rPr>
              <w:t>מחיקת עבודה</w:t>
            </w:r>
          </w:p>
        </w:tc>
        <w:tc>
          <w:tcPr>
            <w:tcW w:w="3402" w:type="dxa"/>
          </w:tcPr>
          <w:p w14:paraId="7267AC3B" w14:textId="77777777" w:rsidR="00316230" w:rsidRDefault="00000000" w:rsidP="0089317B">
            <w:pPr>
              <w:bidi/>
            </w:pPr>
            <w:r>
              <w:rPr>
                <w:sz w:val="18"/>
                <w:rtl/>
              </w:rPr>
              <w:t>מנהל</w:t>
            </w:r>
          </w:p>
        </w:tc>
      </w:tr>
      <w:tr w:rsidR="00316230" w14:paraId="7B1AA2D7" w14:textId="77777777">
        <w:trPr>
          <w:jc w:val="right"/>
        </w:trPr>
        <w:tc>
          <w:tcPr>
            <w:tcW w:w="5102" w:type="dxa"/>
          </w:tcPr>
          <w:p w14:paraId="5E020CC2" w14:textId="77777777" w:rsidR="00316230" w:rsidRDefault="00000000" w:rsidP="0089317B">
            <w:pPr>
              <w:bidi/>
            </w:pPr>
            <w:r>
              <w:rPr>
                <w:sz w:val="18"/>
                <w:rtl/>
              </w:rPr>
              <w:t>ייצוא ל-Excel</w:t>
            </w:r>
          </w:p>
        </w:tc>
        <w:tc>
          <w:tcPr>
            <w:tcW w:w="3402" w:type="dxa"/>
          </w:tcPr>
          <w:p w14:paraId="0FB05788" w14:textId="77777777" w:rsidR="00316230" w:rsidRDefault="00000000" w:rsidP="0089317B">
            <w:pPr>
              <w:bidi/>
            </w:pPr>
            <w:r>
              <w:rPr>
                <w:sz w:val="18"/>
                <w:rtl/>
              </w:rPr>
              <w:t>מנהל</w:t>
            </w:r>
          </w:p>
        </w:tc>
      </w:tr>
      <w:tr w:rsidR="00316230" w14:paraId="6882B7BB" w14:textId="77777777">
        <w:trPr>
          <w:jc w:val="right"/>
        </w:trPr>
        <w:tc>
          <w:tcPr>
            <w:tcW w:w="5102" w:type="dxa"/>
          </w:tcPr>
          <w:p w14:paraId="47E61947" w14:textId="77777777" w:rsidR="00316230" w:rsidRDefault="00000000" w:rsidP="0089317B">
            <w:pPr>
              <w:bidi/>
            </w:pPr>
            <w:r>
              <w:rPr>
                <w:sz w:val="18"/>
                <w:rtl/>
              </w:rPr>
              <w:t>ייבוא מ-Excel</w:t>
            </w:r>
          </w:p>
        </w:tc>
        <w:tc>
          <w:tcPr>
            <w:tcW w:w="3402" w:type="dxa"/>
          </w:tcPr>
          <w:p w14:paraId="61648658" w14:textId="77777777" w:rsidR="00316230" w:rsidRDefault="00000000" w:rsidP="0089317B">
            <w:pPr>
              <w:bidi/>
            </w:pPr>
            <w:r>
              <w:rPr>
                <w:sz w:val="18"/>
                <w:rtl/>
              </w:rPr>
              <w:t>מנהל</w:t>
            </w:r>
          </w:p>
        </w:tc>
      </w:tr>
    </w:tbl>
    <w:p w14:paraId="79CF71FF" w14:textId="77777777" w:rsidR="00316230" w:rsidRDefault="00316230" w:rsidP="0089317B"/>
    <w:p w14:paraId="26554783" w14:textId="77777777" w:rsidR="00316230" w:rsidRDefault="00000000" w:rsidP="0089317B">
      <w:pPr>
        <w:pStyle w:val="21"/>
        <w:bidi/>
      </w:pPr>
      <w:r>
        <w:rPr>
          <w:rtl/>
        </w:rPr>
        <w:t>5.2 Class Diagram</w:t>
      </w:r>
    </w:p>
    <w:p w14:paraId="30A53A71" w14:textId="77777777" w:rsidR="00316230" w:rsidRDefault="00000000" w:rsidP="0089317B">
      <w:r>
        <w:rPr>
          <w:noProof/>
        </w:rPr>
        <w:drawing>
          <wp:inline distT="0" distB="0" distL="0" distR="0" wp14:anchorId="20CBF9D3" wp14:editId="4C3BE27A">
            <wp:extent cx="5029200" cy="474215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Diagram.png"/>
                    <pic:cNvPicPr/>
                  </pic:nvPicPr>
                  <pic:blipFill>
                    <a:blip r:embed="rId12"/>
                    <a:stretch>
                      <a:fillRect/>
                    </a:stretch>
                  </pic:blipFill>
                  <pic:spPr>
                    <a:xfrm>
                      <a:off x="0" y="0"/>
                      <a:ext cx="5029200" cy="4742151"/>
                    </a:xfrm>
                    <a:prstGeom prst="rect">
                      <a:avLst/>
                    </a:prstGeom>
                  </pic:spPr>
                </pic:pic>
              </a:graphicData>
            </a:graphic>
          </wp:inline>
        </w:drawing>
      </w:r>
    </w:p>
    <w:p w14:paraId="4DBFD053" w14:textId="77777777" w:rsidR="00316230" w:rsidRDefault="00000000" w:rsidP="0089317B">
      <w:pPr>
        <w:bidi/>
      </w:pPr>
      <w:r>
        <w:rPr>
          <w:rtl/>
        </w:rPr>
        <w:t>המערכת כוללת את המחלקות הבאות:</w:t>
      </w:r>
    </w:p>
    <w:tbl>
      <w:tblPr>
        <w:tblStyle w:val="aff2"/>
        <w:tblW w:w="0" w:type="auto"/>
        <w:jc w:val="right"/>
        <w:tblLook w:val="04A0" w:firstRow="1" w:lastRow="0" w:firstColumn="1" w:lastColumn="0" w:noHBand="0" w:noVBand="1"/>
      </w:tblPr>
      <w:tblGrid>
        <w:gridCol w:w="2626"/>
        <w:gridCol w:w="2835"/>
        <w:gridCol w:w="3402"/>
      </w:tblGrid>
      <w:tr w:rsidR="00316230" w14:paraId="52F11FCF" w14:textId="77777777">
        <w:trPr>
          <w:jc w:val="right"/>
        </w:trPr>
        <w:tc>
          <w:tcPr>
            <w:tcW w:w="2268" w:type="dxa"/>
            <w:shd w:val="clear" w:color="auto" w:fill="1E3A5F"/>
          </w:tcPr>
          <w:p w14:paraId="52A7E0BC" w14:textId="77777777" w:rsidR="00316230" w:rsidRDefault="00000000" w:rsidP="0089317B">
            <w:pPr>
              <w:bidi/>
            </w:pPr>
            <w:r>
              <w:rPr>
                <w:b/>
                <w:color w:val="FFFFFF"/>
                <w:sz w:val="20"/>
                <w:rtl/>
              </w:rPr>
              <w:t>מחלקה</w:t>
            </w:r>
          </w:p>
        </w:tc>
        <w:tc>
          <w:tcPr>
            <w:tcW w:w="2835" w:type="dxa"/>
            <w:shd w:val="clear" w:color="auto" w:fill="1E3A5F"/>
          </w:tcPr>
          <w:p w14:paraId="0D656B4F" w14:textId="77777777" w:rsidR="00316230" w:rsidRDefault="00000000" w:rsidP="0089317B">
            <w:pPr>
              <w:bidi/>
            </w:pPr>
            <w:r>
              <w:rPr>
                <w:b/>
                <w:color w:val="FFFFFF"/>
                <w:sz w:val="20"/>
                <w:rtl/>
              </w:rPr>
              <w:t>תכונות עיקריות</w:t>
            </w:r>
          </w:p>
        </w:tc>
        <w:tc>
          <w:tcPr>
            <w:tcW w:w="3402" w:type="dxa"/>
            <w:shd w:val="clear" w:color="auto" w:fill="1E3A5F"/>
          </w:tcPr>
          <w:p w14:paraId="06D27578" w14:textId="77777777" w:rsidR="00316230" w:rsidRDefault="00000000" w:rsidP="0089317B">
            <w:pPr>
              <w:bidi/>
            </w:pPr>
            <w:r>
              <w:rPr>
                <w:b/>
                <w:color w:val="FFFFFF"/>
                <w:sz w:val="20"/>
                <w:rtl/>
              </w:rPr>
              <w:t>פעולות עיקריות</w:t>
            </w:r>
          </w:p>
        </w:tc>
      </w:tr>
      <w:tr w:rsidR="00316230" w14:paraId="7E7D3C51" w14:textId="77777777">
        <w:trPr>
          <w:jc w:val="right"/>
        </w:trPr>
        <w:tc>
          <w:tcPr>
            <w:tcW w:w="2268" w:type="dxa"/>
          </w:tcPr>
          <w:p w14:paraId="075E3047" w14:textId="77777777" w:rsidR="00316230" w:rsidRDefault="00000000" w:rsidP="0089317B">
            <w:pPr>
              <w:bidi/>
            </w:pPr>
            <w:r>
              <w:rPr>
                <w:sz w:val="18"/>
                <w:rtl/>
              </w:rPr>
              <w:lastRenderedPageBreak/>
              <w:t>FlaskApp</w:t>
            </w:r>
          </w:p>
        </w:tc>
        <w:tc>
          <w:tcPr>
            <w:tcW w:w="2835" w:type="dxa"/>
          </w:tcPr>
          <w:p w14:paraId="436ED2BC" w14:textId="77777777" w:rsidR="00316230" w:rsidRDefault="00000000" w:rsidP="0089317B">
            <w:pPr>
              <w:bidi/>
            </w:pPr>
            <w:r>
              <w:rPr>
                <w:sz w:val="18"/>
                <w:rtl/>
              </w:rPr>
              <w:t>app: Flask</w:t>
            </w:r>
            <w:r>
              <w:rPr>
                <w:sz w:val="18"/>
                <w:rtl/>
              </w:rPr>
              <w:br/>
              <w:t>COLUMNS: list</w:t>
            </w:r>
          </w:p>
        </w:tc>
        <w:tc>
          <w:tcPr>
            <w:tcW w:w="3402" w:type="dxa"/>
          </w:tcPr>
          <w:p w14:paraId="0D973FF4" w14:textId="77777777" w:rsidR="00316230" w:rsidRDefault="00000000" w:rsidP="0089317B">
            <w:pPr>
              <w:bidi/>
            </w:pPr>
            <w:r>
              <w:rPr>
                <w:sz w:val="18"/>
                <w:rtl/>
              </w:rPr>
              <w:t>index(), add(), edit(), delete(), export(), import_data()</w:t>
            </w:r>
          </w:p>
        </w:tc>
      </w:tr>
      <w:tr w:rsidR="00316230" w14:paraId="4412CF82" w14:textId="77777777">
        <w:trPr>
          <w:jc w:val="right"/>
        </w:trPr>
        <w:tc>
          <w:tcPr>
            <w:tcW w:w="2268" w:type="dxa"/>
          </w:tcPr>
          <w:p w14:paraId="257FF6F9" w14:textId="77777777" w:rsidR="00316230" w:rsidRDefault="00000000" w:rsidP="0089317B">
            <w:pPr>
              <w:bidi/>
            </w:pPr>
            <w:r>
              <w:rPr>
                <w:sz w:val="18"/>
                <w:rtl/>
              </w:rPr>
              <w:t>GoogleSheetsConnector</w:t>
            </w:r>
          </w:p>
        </w:tc>
        <w:tc>
          <w:tcPr>
            <w:tcW w:w="2835" w:type="dxa"/>
          </w:tcPr>
          <w:p w14:paraId="39327890" w14:textId="77777777" w:rsidR="00316230" w:rsidRDefault="00000000" w:rsidP="0089317B">
            <w:pPr>
              <w:bidi/>
            </w:pPr>
            <w:r>
              <w:rPr>
                <w:sz w:val="18"/>
                <w:rtl/>
              </w:rPr>
              <w:t>_gs_client: gspread.Client</w:t>
            </w:r>
          </w:p>
        </w:tc>
        <w:tc>
          <w:tcPr>
            <w:tcW w:w="3402" w:type="dxa"/>
          </w:tcPr>
          <w:p w14:paraId="6047F870" w14:textId="77777777" w:rsidR="00316230" w:rsidRDefault="00000000" w:rsidP="0089317B">
            <w:pPr>
              <w:bidi/>
            </w:pPr>
            <w:r>
              <w:rPr>
                <w:sz w:val="18"/>
                <w:rtl/>
              </w:rPr>
              <w:t>_get_sheet(), load_data(), append_row(), save_data()</w:t>
            </w:r>
          </w:p>
        </w:tc>
      </w:tr>
      <w:tr w:rsidR="00316230" w14:paraId="38F6773B" w14:textId="77777777">
        <w:trPr>
          <w:jc w:val="right"/>
        </w:trPr>
        <w:tc>
          <w:tcPr>
            <w:tcW w:w="2268" w:type="dxa"/>
          </w:tcPr>
          <w:p w14:paraId="20AF7A81" w14:textId="77777777" w:rsidR="00316230" w:rsidRDefault="00000000" w:rsidP="0089317B">
            <w:pPr>
              <w:bidi/>
            </w:pPr>
            <w:r>
              <w:rPr>
                <w:sz w:val="18"/>
                <w:rtl/>
              </w:rPr>
              <w:t>TelegramBot</w:t>
            </w:r>
          </w:p>
        </w:tc>
        <w:tc>
          <w:tcPr>
            <w:tcW w:w="2835" w:type="dxa"/>
          </w:tcPr>
          <w:p w14:paraId="06FB7D42" w14:textId="77777777" w:rsidR="00316230" w:rsidRDefault="00000000" w:rsidP="0089317B">
            <w:pPr>
              <w:bidi/>
            </w:pPr>
            <w:r>
              <w:rPr>
                <w:sz w:val="18"/>
                <w:rtl/>
              </w:rPr>
              <w:t>token: str</w:t>
            </w:r>
          </w:p>
        </w:tc>
        <w:tc>
          <w:tcPr>
            <w:tcW w:w="3402" w:type="dxa"/>
          </w:tcPr>
          <w:p w14:paraId="79011102" w14:textId="77777777" w:rsidR="00316230" w:rsidRDefault="00000000" w:rsidP="0089317B">
            <w:pPr>
              <w:bidi/>
            </w:pPr>
            <w:r>
              <w:rPr>
                <w:sz w:val="18"/>
                <w:rtl/>
              </w:rPr>
              <w:t>start(), menu_choice(), client_step(), date_input(), task(), field(), amount(), tool(), operator_step(), note(), confirm(), cancel()</w:t>
            </w:r>
          </w:p>
        </w:tc>
      </w:tr>
      <w:tr w:rsidR="00316230" w14:paraId="660AA2EB" w14:textId="77777777">
        <w:trPr>
          <w:jc w:val="right"/>
        </w:trPr>
        <w:tc>
          <w:tcPr>
            <w:tcW w:w="2268" w:type="dxa"/>
          </w:tcPr>
          <w:p w14:paraId="6248F5DD" w14:textId="77777777" w:rsidR="00316230" w:rsidRDefault="00000000" w:rsidP="0089317B">
            <w:pPr>
              <w:bidi/>
            </w:pPr>
            <w:r>
              <w:rPr>
                <w:sz w:val="18"/>
                <w:rtl/>
              </w:rPr>
              <w:t>WorkRecord</w:t>
            </w:r>
          </w:p>
        </w:tc>
        <w:tc>
          <w:tcPr>
            <w:tcW w:w="2835" w:type="dxa"/>
          </w:tcPr>
          <w:p w14:paraId="240CFA8D" w14:textId="77777777" w:rsidR="00316230" w:rsidRDefault="00000000" w:rsidP="0089317B">
            <w:pPr>
              <w:bidi/>
            </w:pPr>
            <w:r>
              <w:rPr>
                <w:sz w:val="18"/>
                <w:rtl/>
              </w:rPr>
              <w:t>client_name, date, task_type, field_name, quantity, tool, operator, notes, entered_by</w:t>
            </w:r>
          </w:p>
        </w:tc>
        <w:tc>
          <w:tcPr>
            <w:tcW w:w="3402" w:type="dxa"/>
          </w:tcPr>
          <w:p w14:paraId="20F4AFD8" w14:textId="77777777" w:rsidR="00316230" w:rsidRDefault="00000000" w:rsidP="0089317B">
            <w:pPr>
              <w:bidi/>
            </w:pPr>
            <w:r>
              <w:rPr>
                <w:sz w:val="18"/>
                <w:rtl/>
              </w:rPr>
              <w:t>—</w:t>
            </w:r>
          </w:p>
        </w:tc>
      </w:tr>
    </w:tbl>
    <w:p w14:paraId="41190D14" w14:textId="77777777" w:rsidR="00316230" w:rsidRDefault="00316230" w:rsidP="0089317B"/>
    <w:p w14:paraId="79178DD5" w14:textId="77777777" w:rsidR="00316230" w:rsidRDefault="00000000" w:rsidP="0089317B">
      <w:pPr>
        <w:pStyle w:val="21"/>
        <w:bidi/>
      </w:pPr>
      <w:r>
        <w:rPr>
          <w:rtl/>
        </w:rPr>
        <w:lastRenderedPageBreak/>
        <w:t>5.3 Activity Diagram — זרימת הזנת עבודה דרך הבוט</w:t>
      </w:r>
    </w:p>
    <w:p w14:paraId="17A90EDB" w14:textId="77777777" w:rsidR="00316230" w:rsidRDefault="00000000" w:rsidP="0089317B">
      <w:r>
        <w:rPr>
          <w:noProof/>
        </w:rPr>
        <w:drawing>
          <wp:inline distT="0" distB="0" distL="0" distR="0" wp14:anchorId="306C3F75" wp14:editId="43CB3CE0">
            <wp:extent cx="5029200" cy="651333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Diagram.png"/>
                    <pic:cNvPicPr/>
                  </pic:nvPicPr>
                  <pic:blipFill>
                    <a:blip r:embed="rId13"/>
                    <a:stretch>
                      <a:fillRect/>
                    </a:stretch>
                  </pic:blipFill>
                  <pic:spPr>
                    <a:xfrm>
                      <a:off x="0" y="0"/>
                      <a:ext cx="5029200" cy="6513332"/>
                    </a:xfrm>
                    <a:prstGeom prst="rect">
                      <a:avLst/>
                    </a:prstGeom>
                  </pic:spPr>
                </pic:pic>
              </a:graphicData>
            </a:graphic>
          </wp:inline>
        </w:drawing>
      </w:r>
    </w:p>
    <w:p w14:paraId="4BAB9F61" w14:textId="77777777" w:rsidR="00316230" w:rsidRDefault="00000000" w:rsidP="0089317B">
      <w:pPr>
        <w:bidi/>
      </w:pPr>
      <w:r>
        <w:rPr>
          <w:b/>
          <w:rtl/>
        </w:rPr>
        <w:t>תיאור הזרימה:</w:t>
      </w:r>
    </w:p>
    <w:p w14:paraId="120E3272" w14:textId="77777777" w:rsidR="00316230" w:rsidRDefault="00000000" w:rsidP="0089317B">
      <w:pPr>
        <w:bidi/>
      </w:pPr>
      <w:r>
        <w:rPr>
          <w:rtl/>
        </w:rPr>
        <w:t>1. משתמש שולח /start</w:t>
      </w:r>
    </w:p>
    <w:p w14:paraId="45B1E999" w14:textId="77777777" w:rsidR="00316230" w:rsidRDefault="00000000" w:rsidP="0089317B">
      <w:pPr>
        <w:bidi/>
      </w:pPr>
      <w:r>
        <w:rPr>
          <w:rtl/>
        </w:rPr>
        <w:t>2. הבוט מציג הודעת ברוך הבא ושואל אם להתחיל</w:t>
      </w:r>
    </w:p>
    <w:p w14:paraId="555B7689" w14:textId="77777777" w:rsidR="00316230" w:rsidRDefault="00000000" w:rsidP="0089317B">
      <w:pPr>
        <w:bidi/>
      </w:pPr>
      <w:r>
        <w:rPr>
          <w:rtl/>
        </w:rPr>
        <w:t>3. תפריט MENU — המשתמש בוחר: הזן עבודה / 5 עבודות אחרונות / סיים</w:t>
      </w:r>
    </w:p>
    <w:p w14:paraId="30DF4B73" w14:textId="77777777" w:rsidR="00316230" w:rsidRDefault="00000000" w:rsidP="0089317B">
      <w:pPr>
        <w:bidi/>
      </w:pPr>
      <w:r>
        <w:rPr>
          <w:rtl/>
        </w:rPr>
        <w:t>4. אם "הזן עבודה": הבוט מבקש שם לקוח</w:t>
      </w:r>
    </w:p>
    <w:p w14:paraId="015E40EA" w14:textId="77777777" w:rsidR="00316230" w:rsidRDefault="00000000" w:rsidP="0089317B">
      <w:pPr>
        <w:bidi/>
      </w:pPr>
      <w:r>
        <w:rPr>
          <w:rtl/>
        </w:rPr>
        <w:t>5. המשתמש מזין תאריך (YYYY-MM-DD או "היום") — אם שגוי, שואל שוב</w:t>
      </w:r>
    </w:p>
    <w:p w14:paraId="17ED0516" w14:textId="77777777" w:rsidR="00316230" w:rsidRDefault="00000000" w:rsidP="0089317B">
      <w:pPr>
        <w:bidi/>
      </w:pPr>
      <w:r>
        <w:rPr>
          <w:rtl/>
        </w:rPr>
        <w:lastRenderedPageBreak/>
        <w:t>6. בחירת סוג עבודה מלוח מקשים (חריש / ריסוס / קציר / דיסוק / אחר)</w:t>
      </w:r>
    </w:p>
    <w:p w14:paraId="7AE8D9AF" w14:textId="77777777" w:rsidR="00316230" w:rsidRDefault="00000000" w:rsidP="0089317B">
      <w:pPr>
        <w:bidi/>
      </w:pPr>
      <w:r>
        <w:rPr>
          <w:rtl/>
        </w:rPr>
        <w:t>7. הזנת שם חלקה, כמות, כלי, מפעיל והערות</w:t>
      </w:r>
    </w:p>
    <w:p w14:paraId="51F3F8DC" w14:textId="77777777" w:rsidR="00316230" w:rsidRDefault="00000000" w:rsidP="0089317B">
      <w:pPr>
        <w:bidi/>
      </w:pPr>
      <w:r>
        <w:rPr>
          <w:rtl/>
        </w:rPr>
        <w:t>8. הצגת סיכום — המשתמש מאשר ("כן") או מבטל ("לא")</w:t>
      </w:r>
    </w:p>
    <w:p w14:paraId="179EEFE8" w14:textId="77777777" w:rsidR="00316230" w:rsidRDefault="00000000" w:rsidP="0089317B">
      <w:pPr>
        <w:bidi/>
      </w:pPr>
      <w:r>
        <w:rPr>
          <w:rtl/>
        </w:rPr>
        <w:t>9. אם אושר: שמירה ב-Google Sheets ← חזרה לתפריט</w:t>
      </w:r>
    </w:p>
    <w:p w14:paraId="476664E8" w14:textId="77777777" w:rsidR="00316230" w:rsidRDefault="00000000" w:rsidP="0089317B">
      <w:pPr>
        <w:bidi/>
      </w:pPr>
      <w:r>
        <w:rPr>
          <w:rtl/>
        </w:rPr>
        <w:t>10. אם "5 עבודות אחרונות": טעינה מ-GSheets והצגה ← חזרה לתפריט</w:t>
      </w:r>
    </w:p>
    <w:p w14:paraId="3E39F904" w14:textId="77777777" w:rsidR="00316230" w:rsidRDefault="00000000" w:rsidP="0089317B">
      <w:pPr>
        <w:bidi/>
      </w:pPr>
      <w:r>
        <w:rPr>
          <w:rtl/>
        </w:rPr>
        <w:t>11. אם "סיים": סיום השיחה</w:t>
      </w:r>
    </w:p>
    <w:p w14:paraId="5112D509" w14:textId="77777777" w:rsidR="00316230" w:rsidRDefault="00316230" w:rsidP="0089317B"/>
    <w:p w14:paraId="5A839827" w14:textId="77777777" w:rsidR="00316230" w:rsidRDefault="00000000" w:rsidP="00A0732E">
      <w:pPr>
        <w:pStyle w:val="21"/>
        <w:bidi/>
      </w:pPr>
      <w:r>
        <w:rPr>
          <w:rtl/>
        </w:rPr>
        <w:lastRenderedPageBreak/>
        <w:t>5.4 State Machine Diagram — מצבי שיחת הבוט</w:t>
      </w:r>
    </w:p>
    <w:p w14:paraId="057100DD" w14:textId="77777777" w:rsidR="00316230" w:rsidRDefault="00000000" w:rsidP="00A0732E">
      <w:r>
        <w:rPr>
          <w:noProof/>
        </w:rPr>
        <w:drawing>
          <wp:inline distT="0" distB="0" distL="0" distR="0" wp14:anchorId="66EB4141" wp14:editId="6A333952">
            <wp:extent cx="5029200" cy="7658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MachineDiagram.png"/>
                    <pic:cNvPicPr/>
                  </pic:nvPicPr>
                  <pic:blipFill>
                    <a:blip r:embed="rId14"/>
                    <a:stretch>
                      <a:fillRect/>
                    </a:stretch>
                  </pic:blipFill>
                  <pic:spPr>
                    <a:xfrm>
                      <a:off x="0" y="0"/>
                      <a:ext cx="5029200" cy="7658100"/>
                    </a:xfrm>
                    <a:prstGeom prst="rect">
                      <a:avLst/>
                    </a:prstGeom>
                  </pic:spPr>
                </pic:pic>
              </a:graphicData>
            </a:graphic>
          </wp:inline>
        </w:drawing>
      </w:r>
    </w:p>
    <w:p w14:paraId="5B3AD8F4" w14:textId="77777777" w:rsidR="00316230" w:rsidRDefault="00000000" w:rsidP="00A0732E">
      <w:pPr>
        <w:bidi/>
      </w:pPr>
      <w:r>
        <w:rPr>
          <w:b/>
          <w:rtl/>
        </w:rPr>
        <w:t>מצבי המערכת (States):</w:t>
      </w:r>
    </w:p>
    <w:tbl>
      <w:tblPr>
        <w:tblStyle w:val="aff2"/>
        <w:tblW w:w="0" w:type="auto"/>
        <w:jc w:val="right"/>
        <w:tblLook w:val="04A0" w:firstRow="1" w:lastRow="0" w:firstColumn="1" w:lastColumn="0" w:noHBand="0" w:noVBand="1"/>
      </w:tblPr>
      <w:tblGrid>
        <w:gridCol w:w="1701"/>
        <w:gridCol w:w="2835"/>
        <w:gridCol w:w="3969"/>
      </w:tblGrid>
      <w:tr w:rsidR="00316230" w14:paraId="23F2A731" w14:textId="77777777">
        <w:trPr>
          <w:jc w:val="right"/>
        </w:trPr>
        <w:tc>
          <w:tcPr>
            <w:tcW w:w="1701" w:type="dxa"/>
            <w:shd w:val="clear" w:color="auto" w:fill="1E3A5F"/>
          </w:tcPr>
          <w:p w14:paraId="7BA1EB18" w14:textId="77777777" w:rsidR="00316230" w:rsidRDefault="00000000" w:rsidP="00A0732E">
            <w:pPr>
              <w:bidi/>
            </w:pPr>
            <w:r>
              <w:rPr>
                <w:b/>
                <w:color w:val="FFFFFF"/>
                <w:sz w:val="20"/>
                <w:rtl/>
              </w:rPr>
              <w:t>מצב</w:t>
            </w:r>
          </w:p>
        </w:tc>
        <w:tc>
          <w:tcPr>
            <w:tcW w:w="2835" w:type="dxa"/>
            <w:shd w:val="clear" w:color="auto" w:fill="1E3A5F"/>
          </w:tcPr>
          <w:p w14:paraId="0DC4EB7D" w14:textId="77777777" w:rsidR="00316230" w:rsidRDefault="00000000" w:rsidP="00A0732E">
            <w:pPr>
              <w:bidi/>
            </w:pPr>
            <w:r>
              <w:rPr>
                <w:b/>
                <w:color w:val="FFFFFF"/>
                <w:sz w:val="20"/>
                <w:rtl/>
              </w:rPr>
              <w:t>תיאור</w:t>
            </w:r>
          </w:p>
        </w:tc>
        <w:tc>
          <w:tcPr>
            <w:tcW w:w="3969" w:type="dxa"/>
            <w:shd w:val="clear" w:color="auto" w:fill="1E3A5F"/>
          </w:tcPr>
          <w:p w14:paraId="568ABFF3" w14:textId="77777777" w:rsidR="00316230" w:rsidRDefault="00000000" w:rsidP="00A0732E">
            <w:pPr>
              <w:bidi/>
            </w:pPr>
            <w:r>
              <w:rPr>
                <w:b/>
                <w:color w:val="FFFFFF"/>
                <w:sz w:val="20"/>
                <w:rtl/>
              </w:rPr>
              <w:t>מעברים אפשריים</w:t>
            </w:r>
          </w:p>
        </w:tc>
      </w:tr>
      <w:tr w:rsidR="00316230" w14:paraId="640CA78F" w14:textId="77777777">
        <w:trPr>
          <w:jc w:val="right"/>
        </w:trPr>
        <w:tc>
          <w:tcPr>
            <w:tcW w:w="1701" w:type="dxa"/>
          </w:tcPr>
          <w:p w14:paraId="2F04DB71" w14:textId="77777777" w:rsidR="00316230" w:rsidRDefault="00000000" w:rsidP="00A0732E">
            <w:pPr>
              <w:bidi/>
            </w:pPr>
            <w:r>
              <w:rPr>
                <w:sz w:val="18"/>
                <w:rtl/>
              </w:rPr>
              <w:t>MENU</w:t>
            </w:r>
          </w:p>
        </w:tc>
        <w:tc>
          <w:tcPr>
            <w:tcW w:w="2835" w:type="dxa"/>
          </w:tcPr>
          <w:p w14:paraId="68635351" w14:textId="77777777" w:rsidR="00316230" w:rsidRDefault="00000000" w:rsidP="00A0732E">
            <w:pPr>
              <w:bidi/>
            </w:pPr>
            <w:r>
              <w:rPr>
                <w:sz w:val="18"/>
                <w:rtl/>
              </w:rPr>
              <w:t>תפריט ראשי</w:t>
            </w:r>
          </w:p>
        </w:tc>
        <w:tc>
          <w:tcPr>
            <w:tcW w:w="3969" w:type="dxa"/>
          </w:tcPr>
          <w:p w14:paraId="45803F64" w14:textId="77777777" w:rsidR="00316230" w:rsidRDefault="00000000" w:rsidP="00A0732E">
            <w:pPr>
              <w:bidi/>
            </w:pPr>
            <w:r>
              <w:rPr>
                <w:sz w:val="18"/>
                <w:rtl/>
              </w:rPr>
              <w:t>CLIENT / [צפייה] / END</w:t>
            </w:r>
          </w:p>
        </w:tc>
      </w:tr>
      <w:tr w:rsidR="00316230" w14:paraId="1A721418" w14:textId="77777777">
        <w:trPr>
          <w:jc w:val="right"/>
        </w:trPr>
        <w:tc>
          <w:tcPr>
            <w:tcW w:w="1701" w:type="dxa"/>
          </w:tcPr>
          <w:p w14:paraId="5484F6AF" w14:textId="77777777" w:rsidR="00316230" w:rsidRDefault="00000000" w:rsidP="00A0732E">
            <w:pPr>
              <w:bidi/>
            </w:pPr>
            <w:r>
              <w:rPr>
                <w:sz w:val="18"/>
                <w:rtl/>
              </w:rPr>
              <w:t>CLIENT</w:t>
            </w:r>
          </w:p>
        </w:tc>
        <w:tc>
          <w:tcPr>
            <w:tcW w:w="2835" w:type="dxa"/>
          </w:tcPr>
          <w:p w14:paraId="0BF87A55" w14:textId="77777777" w:rsidR="00316230" w:rsidRDefault="00000000" w:rsidP="00A0732E">
            <w:pPr>
              <w:bidi/>
            </w:pPr>
            <w:r>
              <w:rPr>
                <w:sz w:val="18"/>
                <w:rtl/>
              </w:rPr>
              <w:t>המתנה לשם לקוח</w:t>
            </w:r>
          </w:p>
        </w:tc>
        <w:tc>
          <w:tcPr>
            <w:tcW w:w="3969" w:type="dxa"/>
          </w:tcPr>
          <w:p w14:paraId="5679D1CA" w14:textId="77777777" w:rsidR="00316230" w:rsidRDefault="00000000" w:rsidP="00A0732E">
            <w:pPr>
              <w:bidi/>
            </w:pPr>
            <w:r>
              <w:rPr>
                <w:sz w:val="18"/>
                <w:rtl/>
              </w:rPr>
              <w:t>DATE</w:t>
            </w:r>
          </w:p>
        </w:tc>
      </w:tr>
      <w:tr w:rsidR="00316230" w14:paraId="4DF38DFA" w14:textId="77777777">
        <w:trPr>
          <w:jc w:val="right"/>
        </w:trPr>
        <w:tc>
          <w:tcPr>
            <w:tcW w:w="1701" w:type="dxa"/>
          </w:tcPr>
          <w:p w14:paraId="25798ACD" w14:textId="77777777" w:rsidR="00316230" w:rsidRDefault="00000000" w:rsidP="00A0732E">
            <w:pPr>
              <w:bidi/>
            </w:pPr>
            <w:r>
              <w:rPr>
                <w:sz w:val="18"/>
                <w:rtl/>
              </w:rPr>
              <w:lastRenderedPageBreak/>
              <w:t>DATE</w:t>
            </w:r>
          </w:p>
        </w:tc>
        <w:tc>
          <w:tcPr>
            <w:tcW w:w="2835" w:type="dxa"/>
          </w:tcPr>
          <w:p w14:paraId="42CEA926" w14:textId="77777777" w:rsidR="00316230" w:rsidRDefault="00000000" w:rsidP="00A0732E">
            <w:pPr>
              <w:bidi/>
            </w:pPr>
            <w:r>
              <w:rPr>
                <w:sz w:val="18"/>
                <w:rtl/>
              </w:rPr>
              <w:t>המתנה לתאריך</w:t>
            </w:r>
          </w:p>
        </w:tc>
        <w:tc>
          <w:tcPr>
            <w:tcW w:w="3969" w:type="dxa"/>
          </w:tcPr>
          <w:p w14:paraId="0D3BE602" w14:textId="77777777" w:rsidR="00316230" w:rsidRDefault="00000000" w:rsidP="00A0732E">
            <w:pPr>
              <w:bidi/>
            </w:pPr>
            <w:r>
              <w:rPr>
                <w:sz w:val="18"/>
                <w:rtl/>
              </w:rPr>
              <w:t>TASK (תקין) / DATE (שגוי)</w:t>
            </w:r>
          </w:p>
        </w:tc>
      </w:tr>
      <w:tr w:rsidR="00316230" w14:paraId="6EFFCD0B" w14:textId="77777777">
        <w:trPr>
          <w:jc w:val="right"/>
        </w:trPr>
        <w:tc>
          <w:tcPr>
            <w:tcW w:w="1701" w:type="dxa"/>
          </w:tcPr>
          <w:p w14:paraId="139A92F4" w14:textId="77777777" w:rsidR="00316230" w:rsidRDefault="00000000" w:rsidP="00A0732E">
            <w:pPr>
              <w:bidi/>
            </w:pPr>
            <w:r>
              <w:rPr>
                <w:sz w:val="18"/>
                <w:rtl/>
              </w:rPr>
              <w:t>TASK</w:t>
            </w:r>
          </w:p>
        </w:tc>
        <w:tc>
          <w:tcPr>
            <w:tcW w:w="2835" w:type="dxa"/>
          </w:tcPr>
          <w:p w14:paraId="2C045A08" w14:textId="77777777" w:rsidR="00316230" w:rsidRDefault="00000000" w:rsidP="00A0732E">
            <w:pPr>
              <w:bidi/>
            </w:pPr>
            <w:r>
              <w:rPr>
                <w:sz w:val="18"/>
                <w:rtl/>
              </w:rPr>
              <w:t>בחירת סוג עבודה</w:t>
            </w:r>
          </w:p>
        </w:tc>
        <w:tc>
          <w:tcPr>
            <w:tcW w:w="3969" w:type="dxa"/>
          </w:tcPr>
          <w:p w14:paraId="3DFEB202" w14:textId="77777777" w:rsidR="00316230" w:rsidRDefault="00000000" w:rsidP="00A0732E">
            <w:pPr>
              <w:bidi/>
            </w:pPr>
            <w:r>
              <w:rPr>
                <w:sz w:val="18"/>
                <w:rtl/>
              </w:rPr>
              <w:t>FIELD</w:t>
            </w:r>
          </w:p>
        </w:tc>
      </w:tr>
      <w:tr w:rsidR="00316230" w14:paraId="5576CBA0" w14:textId="77777777">
        <w:trPr>
          <w:jc w:val="right"/>
        </w:trPr>
        <w:tc>
          <w:tcPr>
            <w:tcW w:w="1701" w:type="dxa"/>
          </w:tcPr>
          <w:p w14:paraId="666A026D" w14:textId="77777777" w:rsidR="00316230" w:rsidRDefault="00000000" w:rsidP="00A0732E">
            <w:pPr>
              <w:bidi/>
            </w:pPr>
            <w:r>
              <w:rPr>
                <w:sz w:val="18"/>
                <w:rtl/>
              </w:rPr>
              <w:t>FIELD</w:t>
            </w:r>
          </w:p>
        </w:tc>
        <w:tc>
          <w:tcPr>
            <w:tcW w:w="2835" w:type="dxa"/>
          </w:tcPr>
          <w:p w14:paraId="0BEBEAF0" w14:textId="77777777" w:rsidR="00316230" w:rsidRDefault="00000000" w:rsidP="00A0732E">
            <w:pPr>
              <w:bidi/>
            </w:pPr>
            <w:r>
              <w:rPr>
                <w:sz w:val="18"/>
                <w:rtl/>
              </w:rPr>
              <w:t>המתנה לשם חלקה</w:t>
            </w:r>
          </w:p>
        </w:tc>
        <w:tc>
          <w:tcPr>
            <w:tcW w:w="3969" w:type="dxa"/>
          </w:tcPr>
          <w:p w14:paraId="74A0BCC5" w14:textId="77777777" w:rsidR="00316230" w:rsidRDefault="00000000" w:rsidP="00A0732E">
            <w:pPr>
              <w:bidi/>
            </w:pPr>
            <w:r>
              <w:rPr>
                <w:sz w:val="18"/>
                <w:rtl/>
              </w:rPr>
              <w:t>AMOUNT</w:t>
            </w:r>
          </w:p>
        </w:tc>
      </w:tr>
      <w:tr w:rsidR="00316230" w14:paraId="2BA3277A" w14:textId="77777777">
        <w:trPr>
          <w:jc w:val="right"/>
        </w:trPr>
        <w:tc>
          <w:tcPr>
            <w:tcW w:w="1701" w:type="dxa"/>
          </w:tcPr>
          <w:p w14:paraId="496E8EEB" w14:textId="77777777" w:rsidR="00316230" w:rsidRDefault="00000000" w:rsidP="00A0732E">
            <w:pPr>
              <w:bidi/>
            </w:pPr>
            <w:r>
              <w:rPr>
                <w:sz w:val="18"/>
                <w:rtl/>
              </w:rPr>
              <w:t>AMOUNT</w:t>
            </w:r>
          </w:p>
        </w:tc>
        <w:tc>
          <w:tcPr>
            <w:tcW w:w="2835" w:type="dxa"/>
          </w:tcPr>
          <w:p w14:paraId="316DA663" w14:textId="77777777" w:rsidR="00316230" w:rsidRDefault="00000000" w:rsidP="00A0732E">
            <w:pPr>
              <w:bidi/>
            </w:pPr>
            <w:r>
              <w:rPr>
                <w:sz w:val="18"/>
                <w:rtl/>
              </w:rPr>
              <w:t>המתנה לכמות</w:t>
            </w:r>
          </w:p>
        </w:tc>
        <w:tc>
          <w:tcPr>
            <w:tcW w:w="3969" w:type="dxa"/>
          </w:tcPr>
          <w:p w14:paraId="5694F5B6" w14:textId="77777777" w:rsidR="00316230" w:rsidRDefault="00000000" w:rsidP="00A0732E">
            <w:pPr>
              <w:bidi/>
            </w:pPr>
            <w:r>
              <w:rPr>
                <w:sz w:val="18"/>
                <w:rtl/>
              </w:rPr>
              <w:t>TOOL</w:t>
            </w:r>
          </w:p>
        </w:tc>
      </w:tr>
      <w:tr w:rsidR="00316230" w14:paraId="348DFAD2" w14:textId="77777777">
        <w:trPr>
          <w:jc w:val="right"/>
        </w:trPr>
        <w:tc>
          <w:tcPr>
            <w:tcW w:w="1701" w:type="dxa"/>
          </w:tcPr>
          <w:p w14:paraId="2D2E3D6D" w14:textId="77777777" w:rsidR="00316230" w:rsidRDefault="00000000" w:rsidP="00A0732E">
            <w:pPr>
              <w:bidi/>
            </w:pPr>
            <w:r>
              <w:rPr>
                <w:sz w:val="18"/>
                <w:rtl/>
              </w:rPr>
              <w:t>TOOL</w:t>
            </w:r>
          </w:p>
        </w:tc>
        <w:tc>
          <w:tcPr>
            <w:tcW w:w="2835" w:type="dxa"/>
          </w:tcPr>
          <w:p w14:paraId="61F74AB9" w14:textId="77777777" w:rsidR="00316230" w:rsidRDefault="00000000" w:rsidP="00A0732E">
            <w:pPr>
              <w:bidi/>
            </w:pPr>
            <w:r>
              <w:rPr>
                <w:sz w:val="18"/>
                <w:rtl/>
              </w:rPr>
              <w:t>המתנה לכלי</w:t>
            </w:r>
          </w:p>
        </w:tc>
        <w:tc>
          <w:tcPr>
            <w:tcW w:w="3969" w:type="dxa"/>
          </w:tcPr>
          <w:p w14:paraId="66FA8A06" w14:textId="77777777" w:rsidR="00316230" w:rsidRDefault="00000000" w:rsidP="00A0732E">
            <w:pPr>
              <w:bidi/>
            </w:pPr>
            <w:r>
              <w:rPr>
                <w:sz w:val="18"/>
                <w:rtl/>
              </w:rPr>
              <w:t>OPERATOR</w:t>
            </w:r>
          </w:p>
        </w:tc>
      </w:tr>
      <w:tr w:rsidR="00316230" w14:paraId="6B304EEA" w14:textId="77777777">
        <w:trPr>
          <w:jc w:val="right"/>
        </w:trPr>
        <w:tc>
          <w:tcPr>
            <w:tcW w:w="1701" w:type="dxa"/>
          </w:tcPr>
          <w:p w14:paraId="45DC20AE" w14:textId="77777777" w:rsidR="00316230" w:rsidRDefault="00000000" w:rsidP="00A0732E">
            <w:pPr>
              <w:bidi/>
            </w:pPr>
            <w:r>
              <w:rPr>
                <w:sz w:val="18"/>
                <w:rtl/>
              </w:rPr>
              <w:t>OPERATOR</w:t>
            </w:r>
          </w:p>
        </w:tc>
        <w:tc>
          <w:tcPr>
            <w:tcW w:w="2835" w:type="dxa"/>
          </w:tcPr>
          <w:p w14:paraId="28DE9D9C" w14:textId="77777777" w:rsidR="00316230" w:rsidRDefault="00000000" w:rsidP="00A0732E">
            <w:pPr>
              <w:bidi/>
            </w:pPr>
            <w:r>
              <w:rPr>
                <w:sz w:val="18"/>
                <w:rtl/>
              </w:rPr>
              <w:t>המתנה למפעיל</w:t>
            </w:r>
          </w:p>
        </w:tc>
        <w:tc>
          <w:tcPr>
            <w:tcW w:w="3969" w:type="dxa"/>
          </w:tcPr>
          <w:p w14:paraId="7F5140CF" w14:textId="77777777" w:rsidR="00316230" w:rsidRDefault="00000000" w:rsidP="00A0732E">
            <w:pPr>
              <w:bidi/>
            </w:pPr>
            <w:r>
              <w:rPr>
                <w:sz w:val="18"/>
                <w:rtl/>
              </w:rPr>
              <w:t>NOTE</w:t>
            </w:r>
          </w:p>
        </w:tc>
      </w:tr>
      <w:tr w:rsidR="00316230" w14:paraId="55B34AF2" w14:textId="77777777">
        <w:trPr>
          <w:jc w:val="right"/>
        </w:trPr>
        <w:tc>
          <w:tcPr>
            <w:tcW w:w="1701" w:type="dxa"/>
          </w:tcPr>
          <w:p w14:paraId="375061D1" w14:textId="77777777" w:rsidR="00316230" w:rsidRDefault="00000000" w:rsidP="00A0732E">
            <w:pPr>
              <w:bidi/>
            </w:pPr>
            <w:r>
              <w:rPr>
                <w:sz w:val="18"/>
                <w:rtl/>
              </w:rPr>
              <w:t>NOTE</w:t>
            </w:r>
          </w:p>
        </w:tc>
        <w:tc>
          <w:tcPr>
            <w:tcW w:w="2835" w:type="dxa"/>
          </w:tcPr>
          <w:p w14:paraId="21C55DAD" w14:textId="77777777" w:rsidR="00316230" w:rsidRDefault="00000000" w:rsidP="00A0732E">
            <w:pPr>
              <w:bidi/>
            </w:pPr>
            <w:r>
              <w:rPr>
                <w:sz w:val="18"/>
                <w:rtl/>
              </w:rPr>
              <w:t>המתנה להערות</w:t>
            </w:r>
          </w:p>
        </w:tc>
        <w:tc>
          <w:tcPr>
            <w:tcW w:w="3969" w:type="dxa"/>
          </w:tcPr>
          <w:p w14:paraId="2BA78C04" w14:textId="77777777" w:rsidR="00316230" w:rsidRDefault="00000000" w:rsidP="00A0732E">
            <w:pPr>
              <w:bidi/>
            </w:pPr>
            <w:r>
              <w:rPr>
                <w:sz w:val="18"/>
                <w:rtl/>
              </w:rPr>
              <w:t>CONFIRM</w:t>
            </w:r>
          </w:p>
        </w:tc>
      </w:tr>
      <w:tr w:rsidR="00316230" w14:paraId="530E6C87" w14:textId="77777777">
        <w:trPr>
          <w:jc w:val="right"/>
        </w:trPr>
        <w:tc>
          <w:tcPr>
            <w:tcW w:w="1701" w:type="dxa"/>
          </w:tcPr>
          <w:p w14:paraId="5A4F096B" w14:textId="77777777" w:rsidR="00316230" w:rsidRDefault="00000000" w:rsidP="00A0732E">
            <w:pPr>
              <w:bidi/>
            </w:pPr>
            <w:r>
              <w:rPr>
                <w:sz w:val="18"/>
                <w:rtl/>
              </w:rPr>
              <w:t>CONFIRM</w:t>
            </w:r>
          </w:p>
        </w:tc>
        <w:tc>
          <w:tcPr>
            <w:tcW w:w="2835" w:type="dxa"/>
          </w:tcPr>
          <w:p w14:paraId="2529301B" w14:textId="77777777" w:rsidR="00316230" w:rsidRDefault="00000000" w:rsidP="00A0732E">
            <w:pPr>
              <w:bidi/>
            </w:pPr>
            <w:r>
              <w:rPr>
                <w:sz w:val="18"/>
                <w:rtl/>
              </w:rPr>
              <w:t>אישור הנתונים</w:t>
            </w:r>
          </w:p>
        </w:tc>
        <w:tc>
          <w:tcPr>
            <w:tcW w:w="3969" w:type="dxa"/>
          </w:tcPr>
          <w:p w14:paraId="3827344E" w14:textId="77777777" w:rsidR="00316230" w:rsidRDefault="00000000" w:rsidP="00A0732E">
            <w:pPr>
              <w:bidi/>
            </w:pPr>
            <w:r>
              <w:rPr>
                <w:sz w:val="18"/>
                <w:rtl/>
              </w:rPr>
              <w:t>MENU (שמירה/ביטול)</w:t>
            </w:r>
          </w:p>
        </w:tc>
      </w:tr>
      <w:tr w:rsidR="00316230" w14:paraId="3FC0BA30" w14:textId="77777777">
        <w:trPr>
          <w:jc w:val="right"/>
        </w:trPr>
        <w:tc>
          <w:tcPr>
            <w:tcW w:w="1701" w:type="dxa"/>
          </w:tcPr>
          <w:p w14:paraId="6B6648DD" w14:textId="77777777" w:rsidR="00316230" w:rsidRDefault="00000000" w:rsidP="00A0732E">
            <w:pPr>
              <w:bidi/>
            </w:pPr>
            <w:r>
              <w:rPr>
                <w:sz w:val="18"/>
                <w:rtl/>
              </w:rPr>
              <w:t>END</w:t>
            </w:r>
          </w:p>
        </w:tc>
        <w:tc>
          <w:tcPr>
            <w:tcW w:w="2835" w:type="dxa"/>
          </w:tcPr>
          <w:p w14:paraId="4E062D9C" w14:textId="77777777" w:rsidR="00316230" w:rsidRDefault="00000000" w:rsidP="00A0732E">
            <w:pPr>
              <w:bidi/>
            </w:pPr>
            <w:r>
              <w:rPr>
                <w:sz w:val="18"/>
                <w:rtl/>
              </w:rPr>
              <w:t>סיום השיחה</w:t>
            </w:r>
          </w:p>
        </w:tc>
        <w:tc>
          <w:tcPr>
            <w:tcW w:w="3969" w:type="dxa"/>
          </w:tcPr>
          <w:p w14:paraId="5E10A617" w14:textId="77777777" w:rsidR="00316230" w:rsidRDefault="00000000" w:rsidP="00A0732E">
            <w:pPr>
              <w:bidi/>
            </w:pPr>
            <w:r>
              <w:rPr>
                <w:sz w:val="18"/>
                <w:rtl/>
              </w:rPr>
              <w:t>—</w:t>
            </w:r>
          </w:p>
        </w:tc>
      </w:tr>
    </w:tbl>
    <w:p w14:paraId="5FB3AA9D" w14:textId="77777777" w:rsidR="00316230" w:rsidRDefault="00316230" w:rsidP="00A0732E"/>
    <w:p w14:paraId="0AA52773" w14:textId="77777777" w:rsidR="00316230" w:rsidRDefault="00000000" w:rsidP="00A0732E">
      <w:pPr>
        <w:bidi/>
      </w:pPr>
      <w:r>
        <w:rPr>
          <w:sz w:val="20"/>
          <w:rtl/>
        </w:rPr>
        <w:t>הערה: מכל מצב ניתן לשלוח /cancel (מעבר ל-END) או /start (מעבר ל-MENU).</w:t>
      </w:r>
    </w:p>
    <w:p w14:paraId="7CE71528" w14:textId="77777777" w:rsidR="00316230" w:rsidRDefault="00316230" w:rsidP="00A0732E"/>
    <w:p w14:paraId="48238A14" w14:textId="77777777" w:rsidR="00316230" w:rsidRDefault="00000000" w:rsidP="00A0732E">
      <w:pPr>
        <w:pStyle w:val="1"/>
        <w:bidi/>
      </w:pPr>
      <w:r>
        <w:rPr>
          <w:rtl/>
        </w:rPr>
        <w:t>סעיף 6 — ניהול גרסאות ב-GitHub (בונוס)</w:t>
      </w:r>
    </w:p>
    <w:p w14:paraId="1675067F" w14:textId="77777777" w:rsidR="00316230" w:rsidRDefault="00000000" w:rsidP="00A0732E">
      <w:pPr>
        <w:bidi/>
      </w:pPr>
      <w:r>
        <w:rPr>
          <w:rtl/>
        </w:rPr>
        <w:t>הפרויקט מנוהל ב-Git עם מאגר ב-GitHub תחת חשבון amitginz.</w:t>
      </w:r>
    </w:p>
    <w:p w14:paraId="2286F8D3" w14:textId="77777777" w:rsidR="00316230" w:rsidRDefault="00316230" w:rsidP="00A0732E"/>
    <w:tbl>
      <w:tblPr>
        <w:tblStyle w:val="aff2"/>
        <w:tblW w:w="0" w:type="auto"/>
        <w:jc w:val="right"/>
        <w:tblLook w:val="04A0" w:firstRow="1" w:lastRow="0" w:firstColumn="1" w:lastColumn="0" w:noHBand="0" w:noVBand="1"/>
      </w:tblPr>
      <w:tblGrid>
        <w:gridCol w:w="2268"/>
        <w:gridCol w:w="6236"/>
      </w:tblGrid>
      <w:tr w:rsidR="00316230" w14:paraId="6F3D0CD3" w14:textId="77777777">
        <w:trPr>
          <w:jc w:val="right"/>
        </w:trPr>
        <w:tc>
          <w:tcPr>
            <w:tcW w:w="2268" w:type="dxa"/>
            <w:shd w:val="clear" w:color="auto" w:fill="1E3A5F"/>
          </w:tcPr>
          <w:p w14:paraId="2F048375" w14:textId="77777777" w:rsidR="00316230" w:rsidRDefault="00000000" w:rsidP="00A0732E">
            <w:pPr>
              <w:bidi/>
            </w:pPr>
            <w:r>
              <w:rPr>
                <w:b/>
                <w:color w:val="FFFFFF"/>
                <w:sz w:val="20"/>
                <w:rtl/>
              </w:rPr>
              <w:t>Commit Hash</w:t>
            </w:r>
          </w:p>
        </w:tc>
        <w:tc>
          <w:tcPr>
            <w:tcW w:w="6236" w:type="dxa"/>
            <w:shd w:val="clear" w:color="auto" w:fill="1E3A5F"/>
          </w:tcPr>
          <w:p w14:paraId="5B33D9F2" w14:textId="77777777" w:rsidR="00316230" w:rsidRDefault="00000000" w:rsidP="00A0732E">
            <w:pPr>
              <w:bidi/>
            </w:pPr>
            <w:r>
              <w:rPr>
                <w:b/>
                <w:color w:val="FFFFFF"/>
                <w:sz w:val="20"/>
                <w:rtl/>
              </w:rPr>
              <w:t>תיאור</w:t>
            </w:r>
          </w:p>
        </w:tc>
      </w:tr>
      <w:tr w:rsidR="00316230" w14:paraId="3CDA87AD" w14:textId="77777777">
        <w:trPr>
          <w:jc w:val="right"/>
        </w:trPr>
        <w:tc>
          <w:tcPr>
            <w:tcW w:w="2268" w:type="dxa"/>
          </w:tcPr>
          <w:p w14:paraId="1421FAC8" w14:textId="77777777" w:rsidR="00316230" w:rsidRDefault="00000000" w:rsidP="00A0732E">
            <w:pPr>
              <w:bidi/>
            </w:pPr>
            <w:r>
              <w:rPr>
                <w:sz w:val="18"/>
                <w:rtl/>
              </w:rPr>
              <w:t>e5de083</w:t>
            </w:r>
          </w:p>
        </w:tc>
        <w:tc>
          <w:tcPr>
            <w:tcW w:w="6236" w:type="dxa"/>
          </w:tcPr>
          <w:p w14:paraId="769E9582" w14:textId="77777777" w:rsidR="00316230" w:rsidRDefault="00000000" w:rsidP="00A0732E">
            <w:pPr>
              <w:bidi/>
            </w:pPr>
            <w:r>
              <w:rPr>
                <w:sz w:val="18"/>
                <w:rtl/>
              </w:rPr>
              <w:t>Add render.yaml: use --prefer-binary to avoid source builds</w:t>
            </w:r>
          </w:p>
        </w:tc>
      </w:tr>
      <w:tr w:rsidR="00316230" w14:paraId="324C455D" w14:textId="77777777">
        <w:trPr>
          <w:jc w:val="right"/>
        </w:trPr>
        <w:tc>
          <w:tcPr>
            <w:tcW w:w="2268" w:type="dxa"/>
          </w:tcPr>
          <w:p w14:paraId="2693BD9C" w14:textId="77777777" w:rsidR="00316230" w:rsidRDefault="00000000" w:rsidP="00A0732E">
            <w:pPr>
              <w:bidi/>
            </w:pPr>
            <w:r>
              <w:rPr>
                <w:sz w:val="18"/>
                <w:rtl/>
              </w:rPr>
              <w:t>73f09ed</w:t>
            </w:r>
          </w:p>
        </w:tc>
        <w:tc>
          <w:tcPr>
            <w:tcW w:w="6236" w:type="dxa"/>
          </w:tcPr>
          <w:p w14:paraId="0CDDC146" w14:textId="77777777" w:rsidR="00316230" w:rsidRDefault="00000000" w:rsidP="00A0732E">
            <w:pPr>
              <w:bidi/>
            </w:pPr>
            <w:r>
              <w:rPr>
                <w:sz w:val="18"/>
                <w:rtl/>
              </w:rPr>
              <w:t>Remove Dockerfile — use Render buildpack with Procfile + runtime.txt</w:t>
            </w:r>
          </w:p>
        </w:tc>
      </w:tr>
      <w:tr w:rsidR="00316230" w14:paraId="0CC44A05" w14:textId="77777777">
        <w:trPr>
          <w:jc w:val="right"/>
        </w:trPr>
        <w:tc>
          <w:tcPr>
            <w:tcW w:w="2268" w:type="dxa"/>
          </w:tcPr>
          <w:p w14:paraId="330DDDB3" w14:textId="77777777" w:rsidR="00316230" w:rsidRDefault="00000000" w:rsidP="00A0732E">
            <w:pPr>
              <w:bidi/>
            </w:pPr>
            <w:r>
              <w:rPr>
                <w:sz w:val="18"/>
                <w:rtl/>
              </w:rPr>
              <w:t>7428510</w:t>
            </w:r>
          </w:p>
        </w:tc>
        <w:tc>
          <w:tcPr>
            <w:tcW w:w="6236" w:type="dxa"/>
          </w:tcPr>
          <w:p w14:paraId="35FED87F" w14:textId="77777777" w:rsidR="00316230" w:rsidRDefault="00000000" w:rsidP="00A0732E">
            <w:pPr>
              <w:bidi/>
            </w:pPr>
            <w:r>
              <w:rPr>
                <w:sz w:val="18"/>
                <w:rtl/>
              </w:rPr>
              <w:t>Add live demo badge linking to Render deployment</w:t>
            </w:r>
          </w:p>
        </w:tc>
      </w:tr>
      <w:tr w:rsidR="00316230" w14:paraId="1EDD924C" w14:textId="77777777">
        <w:trPr>
          <w:jc w:val="right"/>
        </w:trPr>
        <w:tc>
          <w:tcPr>
            <w:tcW w:w="2268" w:type="dxa"/>
          </w:tcPr>
          <w:p w14:paraId="61585909" w14:textId="77777777" w:rsidR="00316230" w:rsidRDefault="00000000" w:rsidP="00A0732E">
            <w:pPr>
              <w:bidi/>
            </w:pPr>
            <w:r>
              <w:rPr>
                <w:sz w:val="18"/>
                <w:rtl/>
              </w:rPr>
              <w:t>264048b</w:t>
            </w:r>
          </w:p>
        </w:tc>
        <w:tc>
          <w:tcPr>
            <w:tcW w:w="6236" w:type="dxa"/>
          </w:tcPr>
          <w:p w14:paraId="155CA974" w14:textId="77777777" w:rsidR="00316230" w:rsidRDefault="00000000" w:rsidP="00A0732E">
            <w:pPr>
              <w:bidi/>
            </w:pPr>
            <w:r>
              <w:rPr>
                <w:sz w:val="18"/>
                <w:rtl/>
              </w:rPr>
              <w:t>Rewrite README in English with full setup, bot flow, and deployment docs</w:t>
            </w:r>
          </w:p>
        </w:tc>
      </w:tr>
      <w:tr w:rsidR="00316230" w14:paraId="02B910C4" w14:textId="77777777">
        <w:trPr>
          <w:jc w:val="right"/>
        </w:trPr>
        <w:tc>
          <w:tcPr>
            <w:tcW w:w="2268" w:type="dxa"/>
          </w:tcPr>
          <w:p w14:paraId="35422834" w14:textId="77777777" w:rsidR="00316230" w:rsidRDefault="00000000" w:rsidP="00A0732E">
            <w:pPr>
              <w:bidi/>
            </w:pPr>
            <w:r>
              <w:rPr>
                <w:sz w:val="18"/>
                <w:rtl/>
              </w:rPr>
              <w:t>ce8d003</w:t>
            </w:r>
          </w:p>
        </w:tc>
        <w:tc>
          <w:tcPr>
            <w:tcW w:w="6236" w:type="dxa"/>
          </w:tcPr>
          <w:p w14:paraId="460D2E61" w14:textId="77777777" w:rsidR="00316230" w:rsidRDefault="00000000" w:rsidP="00A0732E">
            <w:pPr>
              <w:bidi/>
            </w:pPr>
            <w:r>
              <w:rPr>
                <w:sz w:val="18"/>
                <w:rtl/>
              </w:rPr>
              <w:t>Fix: replace oauth2client with google-auth (fixes Render build failure)</w:t>
            </w:r>
          </w:p>
        </w:tc>
      </w:tr>
    </w:tbl>
    <w:p w14:paraId="10C4D44C" w14:textId="77777777" w:rsidR="00316230" w:rsidRDefault="00316230" w:rsidP="00A0732E"/>
    <w:p w14:paraId="6A1117B7" w14:textId="77777777" w:rsidR="00316230" w:rsidRDefault="00000000" w:rsidP="00A0732E">
      <w:pPr>
        <w:pStyle w:val="1"/>
        <w:bidi/>
      </w:pPr>
      <w:r>
        <w:rPr>
          <w:rtl/>
        </w:rPr>
        <w:t>סעיף 7 — ספריות צד שלישי</w:t>
      </w:r>
    </w:p>
    <w:tbl>
      <w:tblPr>
        <w:tblStyle w:val="aff2"/>
        <w:tblW w:w="0" w:type="auto"/>
        <w:jc w:val="right"/>
        <w:tblLook w:val="04A0" w:firstRow="1" w:lastRow="0" w:firstColumn="1" w:lastColumn="0" w:noHBand="0" w:noVBand="1"/>
      </w:tblPr>
      <w:tblGrid>
        <w:gridCol w:w="2835"/>
        <w:gridCol w:w="1701"/>
        <w:gridCol w:w="3969"/>
      </w:tblGrid>
      <w:tr w:rsidR="00316230" w14:paraId="622F984E" w14:textId="77777777">
        <w:trPr>
          <w:jc w:val="right"/>
        </w:trPr>
        <w:tc>
          <w:tcPr>
            <w:tcW w:w="2835" w:type="dxa"/>
            <w:shd w:val="clear" w:color="auto" w:fill="1E3A5F"/>
          </w:tcPr>
          <w:p w14:paraId="2CC7A97D" w14:textId="77777777" w:rsidR="00316230" w:rsidRDefault="00000000" w:rsidP="00A0732E">
            <w:pPr>
              <w:bidi/>
            </w:pPr>
            <w:r>
              <w:rPr>
                <w:b/>
                <w:color w:val="FFFFFF"/>
                <w:sz w:val="20"/>
                <w:rtl/>
              </w:rPr>
              <w:t>ספרייה</w:t>
            </w:r>
          </w:p>
        </w:tc>
        <w:tc>
          <w:tcPr>
            <w:tcW w:w="1701" w:type="dxa"/>
            <w:shd w:val="clear" w:color="auto" w:fill="1E3A5F"/>
          </w:tcPr>
          <w:p w14:paraId="02BDEA5E" w14:textId="77777777" w:rsidR="00316230" w:rsidRDefault="00000000" w:rsidP="00A0732E">
            <w:pPr>
              <w:bidi/>
            </w:pPr>
            <w:r>
              <w:rPr>
                <w:b/>
                <w:color w:val="FFFFFF"/>
                <w:sz w:val="20"/>
                <w:rtl/>
              </w:rPr>
              <w:t>גרסה</w:t>
            </w:r>
          </w:p>
        </w:tc>
        <w:tc>
          <w:tcPr>
            <w:tcW w:w="3969" w:type="dxa"/>
            <w:shd w:val="clear" w:color="auto" w:fill="1E3A5F"/>
          </w:tcPr>
          <w:p w14:paraId="4AD4D657" w14:textId="77777777" w:rsidR="00316230" w:rsidRDefault="00000000" w:rsidP="00A0732E">
            <w:pPr>
              <w:bidi/>
            </w:pPr>
            <w:r>
              <w:rPr>
                <w:b/>
                <w:color w:val="FFFFFF"/>
                <w:sz w:val="20"/>
                <w:rtl/>
              </w:rPr>
              <w:t>שימוש</w:t>
            </w:r>
          </w:p>
        </w:tc>
      </w:tr>
      <w:tr w:rsidR="00316230" w14:paraId="56498600" w14:textId="77777777">
        <w:trPr>
          <w:jc w:val="right"/>
        </w:trPr>
        <w:tc>
          <w:tcPr>
            <w:tcW w:w="2835" w:type="dxa"/>
          </w:tcPr>
          <w:p w14:paraId="56F2CADE" w14:textId="77777777" w:rsidR="00316230" w:rsidRDefault="00000000" w:rsidP="00A0732E">
            <w:pPr>
              <w:bidi/>
            </w:pPr>
            <w:r>
              <w:rPr>
                <w:sz w:val="18"/>
                <w:rtl/>
              </w:rPr>
              <w:t>Flask</w:t>
            </w:r>
          </w:p>
        </w:tc>
        <w:tc>
          <w:tcPr>
            <w:tcW w:w="1701" w:type="dxa"/>
          </w:tcPr>
          <w:p w14:paraId="3B5D7B05" w14:textId="77777777" w:rsidR="00316230" w:rsidRDefault="00000000" w:rsidP="00A0732E">
            <w:pPr>
              <w:bidi/>
            </w:pPr>
            <w:r>
              <w:rPr>
                <w:sz w:val="18"/>
                <w:rtl/>
              </w:rPr>
              <w:t>2.3.3</w:t>
            </w:r>
          </w:p>
        </w:tc>
        <w:tc>
          <w:tcPr>
            <w:tcW w:w="3969" w:type="dxa"/>
          </w:tcPr>
          <w:p w14:paraId="0C453687" w14:textId="77777777" w:rsidR="00316230" w:rsidRDefault="00000000" w:rsidP="00A0732E">
            <w:pPr>
              <w:bidi/>
            </w:pPr>
            <w:r>
              <w:rPr>
                <w:sz w:val="18"/>
                <w:rtl/>
              </w:rPr>
              <w:t>מסגרת Web, ניתוב, תבניות Jinja2</w:t>
            </w:r>
          </w:p>
        </w:tc>
      </w:tr>
      <w:tr w:rsidR="00316230" w14:paraId="3460592E" w14:textId="77777777">
        <w:trPr>
          <w:jc w:val="right"/>
        </w:trPr>
        <w:tc>
          <w:tcPr>
            <w:tcW w:w="2835" w:type="dxa"/>
          </w:tcPr>
          <w:p w14:paraId="5DA6873D" w14:textId="77777777" w:rsidR="00316230" w:rsidRDefault="00000000" w:rsidP="00A0732E">
            <w:pPr>
              <w:bidi/>
            </w:pPr>
            <w:r>
              <w:rPr>
                <w:sz w:val="18"/>
                <w:rtl/>
              </w:rPr>
              <w:t>python-telegram-bot</w:t>
            </w:r>
          </w:p>
        </w:tc>
        <w:tc>
          <w:tcPr>
            <w:tcW w:w="1701" w:type="dxa"/>
          </w:tcPr>
          <w:p w14:paraId="589F15D0" w14:textId="77777777" w:rsidR="00316230" w:rsidRDefault="00000000" w:rsidP="00A0732E">
            <w:pPr>
              <w:bidi/>
            </w:pPr>
            <w:r>
              <w:rPr>
                <w:sz w:val="18"/>
                <w:rtl/>
              </w:rPr>
              <w:t>20.7</w:t>
            </w:r>
          </w:p>
        </w:tc>
        <w:tc>
          <w:tcPr>
            <w:tcW w:w="3969" w:type="dxa"/>
          </w:tcPr>
          <w:p w14:paraId="6A14A08E" w14:textId="77777777" w:rsidR="00316230" w:rsidRDefault="00000000" w:rsidP="00A0732E">
            <w:pPr>
              <w:bidi/>
            </w:pPr>
            <w:r>
              <w:rPr>
                <w:sz w:val="18"/>
                <w:rtl/>
              </w:rPr>
              <w:t>בוט טלגרם — async, ConversationHandler</w:t>
            </w:r>
          </w:p>
        </w:tc>
      </w:tr>
      <w:tr w:rsidR="00316230" w14:paraId="6E8D0366" w14:textId="77777777">
        <w:trPr>
          <w:jc w:val="right"/>
        </w:trPr>
        <w:tc>
          <w:tcPr>
            <w:tcW w:w="2835" w:type="dxa"/>
          </w:tcPr>
          <w:p w14:paraId="6F49FB45" w14:textId="77777777" w:rsidR="00316230" w:rsidRDefault="00000000" w:rsidP="00A0732E">
            <w:pPr>
              <w:bidi/>
            </w:pPr>
            <w:r>
              <w:rPr>
                <w:sz w:val="18"/>
                <w:rtl/>
              </w:rPr>
              <w:t>pandas</w:t>
            </w:r>
          </w:p>
        </w:tc>
        <w:tc>
          <w:tcPr>
            <w:tcW w:w="1701" w:type="dxa"/>
          </w:tcPr>
          <w:p w14:paraId="043983CD" w14:textId="77777777" w:rsidR="00316230" w:rsidRDefault="00000000" w:rsidP="00A0732E">
            <w:pPr>
              <w:bidi/>
            </w:pPr>
            <w:r>
              <w:rPr>
                <w:sz w:val="18"/>
                <w:rtl/>
              </w:rPr>
              <w:t>2.2.2</w:t>
            </w:r>
          </w:p>
        </w:tc>
        <w:tc>
          <w:tcPr>
            <w:tcW w:w="3969" w:type="dxa"/>
          </w:tcPr>
          <w:p w14:paraId="2D81FB28" w14:textId="77777777" w:rsidR="00316230" w:rsidRDefault="00000000" w:rsidP="00A0732E">
            <w:pPr>
              <w:bidi/>
            </w:pPr>
            <w:r>
              <w:rPr>
                <w:sz w:val="18"/>
                <w:rtl/>
              </w:rPr>
              <w:t>עיבוד נתונים טבלאיים, Excel</w:t>
            </w:r>
          </w:p>
        </w:tc>
      </w:tr>
      <w:tr w:rsidR="00316230" w14:paraId="31C85F97" w14:textId="77777777">
        <w:trPr>
          <w:jc w:val="right"/>
        </w:trPr>
        <w:tc>
          <w:tcPr>
            <w:tcW w:w="2835" w:type="dxa"/>
          </w:tcPr>
          <w:p w14:paraId="32C8400A" w14:textId="77777777" w:rsidR="00316230" w:rsidRDefault="00000000" w:rsidP="00A0732E">
            <w:pPr>
              <w:bidi/>
            </w:pPr>
            <w:r>
              <w:rPr>
                <w:sz w:val="18"/>
                <w:rtl/>
              </w:rPr>
              <w:t>numpy</w:t>
            </w:r>
          </w:p>
        </w:tc>
        <w:tc>
          <w:tcPr>
            <w:tcW w:w="1701" w:type="dxa"/>
          </w:tcPr>
          <w:p w14:paraId="474D8D55" w14:textId="77777777" w:rsidR="00316230" w:rsidRDefault="00000000" w:rsidP="00A0732E">
            <w:pPr>
              <w:bidi/>
            </w:pPr>
            <w:r>
              <w:rPr>
                <w:sz w:val="18"/>
                <w:rtl/>
              </w:rPr>
              <w:t>1.26.4</w:t>
            </w:r>
          </w:p>
        </w:tc>
        <w:tc>
          <w:tcPr>
            <w:tcW w:w="3969" w:type="dxa"/>
          </w:tcPr>
          <w:p w14:paraId="0533DD95" w14:textId="77777777" w:rsidR="00316230" w:rsidRDefault="00000000" w:rsidP="00A0732E">
            <w:pPr>
              <w:bidi/>
            </w:pPr>
            <w:r>
              <w:rPr>
                <w:sz w:val="18"/>
                <w:rtl/>
              </w:rPr>
              <w:t>תלות של pandas</w:t>
            </w:r>
          </w:p>
        </w:tc>
      </w:tr>
      <w:tr w:rsidR="00316230" w14:paraId="73D79BE8" w14:textId="77777777">
        <w:trPr>
          <w:jc w:val="right"/>
        </w:trPr>
        <w:tc>
          <w:tcPr>
            <w:tcW w:w="2835" w:type="dxa"/>
          </w:tcPr>
          <w:p w14:paraId="6F08021D" w14:textId="77777777" w:rsidR="00316230" w:rsidRDefault="00000000" w:rsidP="00A0732E">
            <w:pPr>
              <w:bidi/>
            </w:pPr>
            <w:r>
              <w:rPr>
                <w:sz w:val="18"/>
                <w:rtl/>
              </w:rPr>
              <w:t>openpyxl</w:t>
            </w:r>
          </w:p>
        </w:tc>
        <w:tc>
          <w:tcPr>
            <w:tcW w:w="1701" w:type="dxa"/>
          </w:tcPr>
          <w:p w14:paraId="2145FFB5" w14:textId="77777777" w:rsidR="00316230" w:rsidRDefault="00000000" w:rsidP="00A0732E">
            <w:pPr>
              <w:bidi/>
            </w:pPr>
            <w:r>
              <w:rPr>
                <w:sz w:val="18"/>
                <w:rtl/>
              </w:rPr>
              <w:t>3.1.2</w:t>
            </w:r>
          </w:p>
        </w:tc>
        <w:tc>
          <w:tcPr>
            <w:tcW w:w="3969" w:type="dxa"/>
          </w:tcPr>
          <w:p w14:paraId="156F8F42" w14:textId="77777777" w:rsidR="00316230" w:rsidRDefault="00000000" w:rsidP="00A0732E">
            <w:pPr>
              <w:bidi/>
            </w:pPr>
            <w:r>
              <w:rPr>
                <w:sz w:val="18"/>
                <w:rtl/>
              </w:rPr>
              <w:t>קריאה/כתיבה קבצי Excel (.xlsx)</w:t>
            </w:r>
          </w:p>
        </w:tc>
      </w:tr>
      <w:tr w:rsidR="00316230" w14:paraId="4B2B7244" w14:textId="77777777">
        <w:trPr>
          <w:jc w:val="right"/>
        </w:trPr>
        <w:tc>
          <w:tcPr>
            <w:tcW w:w="2835" w:type="dxa"/>
          </w:tcPr>
          <w:p w14:paraId="318517AE" w14:textId="77777777" w:rsidR="00316230" w:rsidRDefault="00000000" w:rsidP="00A0732E">
            <w:pPr>
              <w:bidi/>
            </w:pPr>
            <w:r>
              <w:rPr>
                <w:sz w:val="18"/>
                <w:rtl/>
              </w:rPr>
              <w:t>gspread</w:t>
            </w:r>
          </w:p>
        </w:tc>
        <w:tc>
          <w:tcPr>
            <w:tcW w:w="1701" w:type="dxa"/>
          </w:tcPr>
          <w:p w14:paraId="59EA468D" w14:textId="77777777" w:rsidR="00316230" w:rsidRDefault="00000000" w:rsidP="00A0732E">
            <w:pPr>
              <w:bidi/>
            </w:pPr>
            <w:r>
              <w:rPr>
                <w:sz w:val="18"/>
                <w:rtl/>
              </w:rPr>
              <w:t>6.1.2</w:t>
            </w:r>
          </w:p>
        </w:tc>
        <w:tc>
          <w:tcPr>
            <w:tcW w:w="3969" w:type="dxa"/>
          </w:tcPr>
          <w:p w14:paraId="0BA16EFC" w14:textId="77777777" w:rsidR="00316230" w:rsidRDefault="00000000" w:rsidP="00A0732E">
            <w:pPr>
              <w:bidi/>
            </w:pPr>
            <w:r>
              <w:rPr>
                <w:sz w:val="18"/>
                <w:rtl/>
              </w:rPr>
              <w:t>גישה ל-Google Sheets API</w:t>
            </w:r>
          </w:p>
        </w:tc>
      </w:tr>
      <w:tr w:rsidR="00316230" w14:paraId="7B609E6C" w14:textId="77777777">
        <w:trPr>
          <w:jc w:val="right"/>
        </w:trPr>
        <w:tc>
          <w:tcPr>
            <w:tcW w:w="2835" w:type="dxa"/>
          </w:tcPr>
          <w:p w14:paraId="5CCB87CC" w14:textId="77777777" w:rsidR="00316230" w:rsidRDefault="00000000" w:rsidP="00A0732E">
            <w:pPr>
              <w:bidi/>
            </w:pPr>
            <w:r>
              <w:rPr>
                <w:sz w:val="18"/>
                <w:rtl/>
              </w:rPr>
              <w:t>google-auth</w:t>
            </w:r>
          </w:p>
        </w:tc>
        <w:tc>
          <w:tcPr>
            <w:tcW w:w="1701" w:type="dxa"/>
          </w:tcPr>
          <w:p w14:paraId="072588EF" w14:textId="77777777" w:rsidR="00316230" w:rsidRDefault="00000000" w:rsidP="00A0732E">
            <w:pPr>
              <w:bidi/>
            </w:pPr>
            <w:r>
              <w:rPr>
                <w:sz w:val="18"/>
                <w:rtl/>
              </w:rPr>
              <w:t>2.29.0</w:t>
            </w:r>
          </w:p>
        </w:tc>
        <w:tc>
          <w:tcPr>
            <w:tcW w:w="3969" w:type="dxa"/>
          </w:tcPr>
          <w:p w14:paraId="4602FAE9" w14:textId="77777777" w:rsidR="00316230" w:rsidRDefault="00000000" w:rsidP="00A0732E">
            <w:pPr>
              <w:bidi/>
            </w:pPr>
            <w:r>
              <w:rPr>
                <w:sz w:val="18"/>
                <w:rtl/>
              </w:rPr>
              <w:t>אימות מול Google Service Account</w:t>
            </w:r>
          </w:p>
        </w:tc>
      </w:tr>
      <w:tr w:rsidR="00316230" w14:paraId="22D43B0C" w14:textId="77777777">
        <w:trPr>
          <w:jc w:val="right"/>
        </w:trPr>
        <w:tc>
          <w:tcPr>
            <w:tcW w:w="2835" w:type="dxa"/>
          </w:tcPr>
          <w:p w14:paraId="44AA9703" w14:textId="77777777" w:rsidR="00316230" w:rsidRDefault="00000000" w:rsidP="00A0732E">
            <w:pPr>
              <w:bidi/>
            </w:pPr>
            <w:r>
              <w:rPr>
                <w:sz w:val="18"/>
                <w:rtl/>
              </w:rPr>
              <w:t>gunicorn</w:t>
            </w:r>
          </w:p>
        </w:tc>
        <w:tc>
          <w:tcPr>
            <w:tcW w:w="1701" w:type="dxa"/>
          </w:tcPr>
          <w:p w14:paraId="5F7018A4" w14:textId="77777777" w:rsidR="00316230" w:rsidRDefault="00000000" w:rsidP="00A0732E">
            <w:pPr>
              <w:bidi/>
            </w:pPr>
            <w:r>
              <w:rPr>
                <w:sz w:val="18"/>
                <w:rtl/>
              </w:rPr>
              <w:t>21.2.0</w:t>
            </w:r>
          </w:p>
        </w:tc>
        <w:tc>
          <w:tcPr>
            <w:tcW w:w="3969" w:type="dxa"/>
          </w:tcPr>
          <w:p w14:paraId="6A6E4183" w14:textId="77777777" w:rsidR="00316230" w:rsidRDefault="00000000" w:rsidP="00A0732E">
            <w:pPr>
              <w:bidi/>
            </w:pPr>
            <w:r>
              <w:rPr>
                <w:sz w:val="18"/>
                <w:rtl/>
              </w:rPr>
              <w:t>שרת WSGI לפרודקשן</w:t>
            </w:r>
          </w:p>
        </w:tc>
      </w:tr>
      <w:tr w:rsidR="00316230" w14:paraId="70552EFA" w14:textId="77777777">
        <w:trPr>
          <w:jc w:val="right"/>
        </w:trPr>
        <w:tc>
          <w:tcPr>
            <w:tcW w:w="2835" w:type="dxa"/>
          </w:tcPr>
          <w:p w14:paraId="42EA09E2" w14:textId="77777777" w:rsidR="00316230" w:rsidRDefault="00000000" w:rsidP="00A0732E">
            <w:pPr>
              <w:bidi/>
            </w:pPr>
            <w:r>
              <w:rPr>
                <w:sz w:val="18"/>
                <w:rtl/>
              </w:rPr>
              <w:t>Bootstrap</w:t>
            </w:r>
          </w:p>
        </w:tc>
        <w:tc>
          <w:tcPr>
            <w:tcW w:w="1701" w:type="dxa"/>
          </w:tcPr>
          <w:p w14:paraId="278A0ABB" w14:textId="77777777" w:rsidR="00316230" w:rsidRDefault="00000000" w:rsidP="00A0732E">
            <w:pPr>
              <w:bidi/>
            </w:pPr>
            <w:r>
              <w:rPr>
                <w:sz w:val="18"/>
                <w:rtl/>
              </w:rPr>
              <w:t>5.3.0 RTL</w:t>
            </w:r>
          </w:p>
        </w:tc>
        <w:tc>
          <w:tcPr>
            <w:tcW w:w="3969" w:type="dxa"/>
          </w:tcPr>
          <w:p w14:paraId="75CA636C" w14:textId="77777777" w:rsidR="00316230" w:rsidRDefault="00000000" w:rsidP="00A0732E">
            <w:pPr>
              <w:bidi/>
            </w:pPr>
            <w:r>
              <w:rPr>
                <w:sz w:val="18"/>
                <w:rtl/>
              </w:rPr>
              <w:t>עיצוב UI, רספונסיביות, תמיכה עברית</w:t>
            </w:r>
          </w:p>
        </w:tc>
      </w:tr>
    </w:tbl>
    <w:p w14:paraId="0EF819B2" w14:textId="77777777" w:rsidR="00013264" w:rsidRDefault="00013264" w:rsidP="00A0732E"/>
    <w:sectPr w:rsidR="00013264" w:rsidSect="00034616">
      <w:pgSz w:w="11909" w:h="16834"/>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77114736">
    <w:abstractNumId w:val="8"/>
  </w:num>
  <w:num w:numId="2" w16cid:durableId="145752604">
    <w:abstractNumId w:val="6"/>
  </w:num>
  <w:num w:numId="3" w16cid:durableId="1619794938">
    <w:abstractNumId w:val="5"/>
  </w:num>
  <w:num w:numId="4" w16cid:durableId="1371420329">
    <w:abstractNumId w:val="4"/>
  </w:num>
  <w:num w:numId="5" w16cid:durableId="216554420">
    <w:abstractNumId w:val="7"/>
  </w:num>
  <w:num w:numId="6" w16cid:durableId="1507328193">
    <w:abstractNumId w:val="3"/>
  </w:num>
  <w:num w:numId="7" w16cid:durableId="1954438367">
    <w:abstractNumId w:val="2"/>
  </w:num>
  <w:num w:numId="8" w16cid:durableId="1215658549">
    <w:abstractNumId w:val="1"/>
  </w:num>
  <w:num w:numId="9" w16cid:durableId="343166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264"/>
    <w:rsid w:val="00034616"/>
    <w:rsid w:val="0005591F"/>
    <w:rsid w:val="0006063C"/>
    <w:rsid w:val="0015074B"/>
    <w:rsid w:val="0029639D"/>
    <w:rsid w:val="00315B06"/>
    <w:rsid w:val="00316230"/>
    <w:rsid w:val="00326F90"/>
    <w:rsid w:val="003D6A8B"/>
    <w:rsid w:val="005B359B"/>
    <w:rsid w:val="0089317B"/>
    <w:rsid w:val="00A0732E"/>
    <w:rsid w:val="00AA1D8D"/>
    <w:rsid w:val="00B43F4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937C76"/>
  <w14:defaultImageDpi w14:val="300"/>
  <w15:docId w15:val="{FEAE9D00-EB76-4F61-904F-2E3EF69E6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  <Relationship Id="rId20" Type="http://schemas.openxmlformats.org/officeDocument/2006/relationships/image" Target="media/image10.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1248</Words>
  <Characters>6241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עמית גינזבורג</cp:lastModifiedBy>
  <cp:revision>5</cp:revision>
  <dcterms:created xsi:type="dcterms:W3CDTF">2013-12-23T23:15:00Z</dcterms:created>
  <dcterms:modified xsi:type="dcterms:W3CDTF">2026-06-21T21:19:00Z</dcterms:modified>
  <cp:category/>
</cp:coreProperties>
</file>