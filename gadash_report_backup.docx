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2CD9" w14:textId="77777777" w:rsidR="004C7D1B" w:rsidRDefault="00000000">
      <w:pPr>
        <w:bidi/>
        <w:jc w:val="center"/>
      </w:pPr>
      <w:r>
        <w:rPr>
          <w:sz w:val="24"/>
          <w:rtl/>
        </w:rPr>
        <w:t>הפקולטה למדעים — החוג למדעי המחשב</w:t>
      </w:r>
    </w:p>
    <w:p w14:paraId="77366A7A" w14:textId="77777777" w:rsidR="004C7D1B" w:rsidRDefault="00000000">
      <w:pPr>
        <w:bidi/>
        <w:jc w:val="center"/>
      </w:pPr>
      <w:r>
        <w:rPr>
          <w:rtl/>
        </w:rPr>
        <w:t>נושאים מתקדמים בפיתוח תוכנה | סמסטר ב׳ תשפ״ו</w:t>
      </w:r>
    </w:p>
    <w:p w14:paraId="7D9FCEDD" w14:textId="77777777" w:rsidR="004C7D1B" w:rsidRDefault="00000000">
      <w:pPr>
        <w:bidi/>
        <w:jc w:val="center"/>
      </w:pPr>
      <w:r>
        <w:rPr>
          <w:rtl/>
        </w:rPr>
        <w:t>מרצה: ד״ר איאד סולימאן</w:t>
      </w:r>
    </w:p>
    <w:p w14:paraId="76D000EC" w14:textId="77777777" w:rsidR="004C7D1B" w:rsidRDefault="004C7D1B"/>
    <w:p w14:paraId="24C05BB1" w14:textId="77777777" w:rsidR="004C7D1B" w:rsidRDefault="004C7D1B"/>
    <w:p w14:paraId="028A55D1" w14:textId="77777777" w:rsidR="004C7D1B" w:rsidRDefault="00000000" w:rsidP="008B65AA">
      <w:pPr>
        <w:bidi/>
        <w:jc w:val="center"/>
      </w:pPr>
      <w:r>
        <w:rPr>
          <w:b/>
          <w:color w:val="1E3A5F"/>
          <w:sz w:val="44"/>
          <w:rtl/>
        </w:rPr>
        <w:t>מערכת ניהול עבודות גד״ש — אתר ובוט טלגרם</w:t>
      </w:r>
    </w:p>
    <w:p w14:paraId="100AF577" w14:textId="77777777" w:rsidR="004C7D1B" w:rsidRDefault="00000000">
      <w:pPr>
        <w:bidi/>
        <w:jc w:val="center"/>
      </w:pPr>
      <w:r>
        <w:rPr>
          <w:b/>
          <w:sz w:val="28"/>
          <w:rtl/>
        </w:rPr>
        <w:t>מסמך סופי</w:t>
      </w:r>
    </w:p>
    <w:p w14:paraId="0F77951A" w14:textId="77777777" w:rsidR="004C7D1B" w:rsidRDefault="004C7D1B"/>
    <w:p w14:paraId="799FB9C5" w14:textId="77777777" w:rsidR="004C7D1B" w:rsidRDefault="00000000">
      <w:pPr>
        <w:bidi/>
        <w:jc w:val="center"/>
      </w:pPr>
      <w:r>
        <w:rPr>
          <w:b/>
          <w:rtl/>
        </w:rPr>
        <w:t>כתובת המערכת:</w:t>
      </w:r>
    </w:p>
    <w:p w14:paraId="7FA6A4A9" w14:textId="77777777" w:rsidR="004C7D1B" w:rsidRDefault="00000000">
      <w:pPr>
        <w:bidi/>
        <w:jc w:val="center"/>
      </w:pPr>
      <w:r>
        <w:rPr>
          <w:rtl/>
        </w:rPr>
        <w:t>https://gadash-bot.fly.dev/</w:t>
      </w:r>
    </w:p>
    <w:p w14:paraId="3707EF64" w14:textId="77777777" w:rsidR="004C7D1B" w:rsidRDefault="004C7D1B"/>
    <w:p w14:paraId="46779CE1" w14:textId="77777777" w:rsidR="004C7D1B" w:rsidRDefault="00000000">
      <w:pPr>
        <w:bidi/>
        <w:jc w:val="center"/>
      </w:pPr>
      <w:r>
        <w:rPr>
          <w:b/>
          <w:sz w:val="24"/>
          <w:rtl/>
        </w:rPr>
        <w:t>שותפים:</w:t>
      </w:r>
    </w:p>
    <w:p w14:paraId="75CA3D80" w14:textId="30A57B1C" w:rsidR="004C7D1B" w:rsidRDefault="00000000">
      <w:pPr>
        <w:bidi/>
        <w:jc w:val="center"/>
      </w:pPr>
      <w:r>
        <w:rPr>
          <w:rtl/>
        </w:rPr>
        <w:t>עמית גינזב</w:t>
      </w:r>
      <w:r w:rsidR="00730623">
        <w:rPr>
          <w:rFonts w:hint="cs"/>
          <w:rtl/>
          <w:lang w:bidi="he-IL"/>
        </w:rPr>
        <w:t>ו</w:t>
      </w:r>
      <w:r>
        <w:rPr>
          <w:rtl/>
        </w:rPr>
        <w:t>רג  |  ת״ז: 313393027  |  amitginz@gmail.com  |  054-3192907</w:t>
      </w:r>
    </w:p>
    <w:p w14:paraId="6AA64891" w14:textId="77777777" w:rsidR="004C7D1B" w:rsidRDefault="00000000">
      <w:pPr>
        <w:bidi/>
        <w:jc w:val="center"/>
      </w:pPr>
      <w:r>
        <w:rPr>
          <w:rtl/>
        </w:rPr>
        <w:t>הדר קלר  |  ת״ז: 209825512  |  050-7551810</w:t>
      </w:r>
    </w:p>
    <w:p w14:paraId="083AC044" w14:textId="77777777" w:rsidR="004C7D1B" w:rsidRDefault="004C7D1B"/>
    <w:p w14:paraId="50EE9F28" w14:textId="77777777" w:rsidR="004C7D1B" w:rsidRDefault="00000000">
      <w:pPr>
        <w:bidi/>
        <w:jc w:val="center"/>
      </w:pPr>
      <w:r>
        <w:rPr>
          <w:rtl/>
        </w:rPr>
        <w:t>תאריך הגשה: 15/08/2026</w:t>
      </w:r>
    </w:p>
    <w:p w14:paraId="6D5CB30C" w14:textId="77777777" w:rsidR="004C7D1B" w:rsidRDefault="00000000">
      <w:r>
        <w:br w:type="page"/>
      </w:r>
    </w:p>
    <w:p w14:paraId="184DB452" w14:textId="77777777" w:rsidR="004C7D1B" w:rsidRDefault="00000000" w:rsidP="008B65AA">
      <w:pPr>
        <w:pStyle w:val="1"/>
        <w:bidi/>
      </w:pPr>
      <w:r>
        <w:rPr>
          <w:rtl/>
        </w:rPr>
        <w:lastRenderedPageBreak/>
        <w:t>סעיף 1 — חלוקת עבודה בין השותפים</w:t>
      </w:r>
    </w:p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5386"/>
        <w:gridCol w:w="1417"/>
        <w:gridCol w:w="1417"/>
      </w:tblGrid>
      <w:tr w:rsidR="004C7D1B" w14:paraId="3C9C8689" w14:textId="77777777">
        <w:trPr>
          <w:jc w:val="right"/>
        </w:trPr>
        <w:tc>
          <w:tcPr>
            <w:tcW w:w="5386" w:type="dxa"/>
            <w:shd w:val="clear" w:color="auto" w:fill="1E3A5F"/>
          </w:tcPr>
          <w:p w14:paraId="780B630F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תחום</w:t>
            </w:r>
          </w:p>
        </w:tc>
        <w:tc>
          <w:tcPr>
            <w:tcW w:w="1417" w:type="dxa"/>
            <w:shd w:val="clear" w:color="auto" w:fill="1E3A5F"/>
          </w:tcPr>
          <w:p w14:paraId="67E43C45" w14:textId="5560469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עמית גינזב</w:t>
            </w:r>
            <w:r w:rsidR="00730623">
              <w:rPr>
                <w:rFonts w:hint="cs"/>
                <w:b/>
                <w:color w:val="FFFFFF"/>
                <w:sz w:val="20"/>
                <w:rtl/>
                <w:lang w:bidi="he-IL"/>
              </w:rPr>
              <w:t>ו</w:t>
            </w:r>
            <w:r>
              <w:rPr>
                <w:b/>
                <w:color w:val="FFFFFF"/>
                <w:sz w:val="20"/>
                <w:rtl/>
              </w:rPr>
              <w:t>רג</w:t>
            </w:r>
          </w:p>
        </w:tc>
        <w:tc>
          <w:tcPr>
            <w:tcW w:w="1417" w:type="dxa"/>
            <w:shd w:val="clear" w:color="auto" w:fill="1E3A5F"/>
          </w:tcPr>
          <w:p w14:paraId="39E90CCA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הדר קלר</w:t>
            </w:r>
          </w:p>
        </w:tc>
      </w:tr>
      <w:tr w:rsidR="004C7D1B" w14:paraId="5627DFF3" w14:textId="77777777">
        <w:trPr>
          <w:jc w:val="right"/>
        </w:trPr>
        <w:tc>
          <w:tcPr>
            <w:tcW w:w="5386" w:type="dxa"/>
          </w:tcPr>
          <w:p w14:paraId="5BE217D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ארכיטקטורת המערכת ו-WorkEntry Dataclass</w:t>
            </w:r>
          </w:p>
        </w:tc>
        <w:tc>
          <w:tcPr>
            <w:tcW w:w="1417" w:type="dxa"/>
          </w:tcPr>
          <w:p w14:paraId="0BB9D71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737E7A54" w14:textId="77777777" w:rsidR="004C7D1B" w:rsidRDefault="004C7D1B" w:rsidP="008B65AA">
            <w:pPr>
              <w:bidi/>
            </w:pPr>
          </w:p>
        </w:tc>
      </w:tr>
      <w:tr w:rsidR="004C7D1B" w14:paraId="37A18727" w14:textId="77777777">
        <w:trPr>
          <w:jc w:val="right"/>
        </w:trPr>
        <w:tc>
          <w:tcPr>
            <w:tcW w:w="5386" w:type="dxa"/>
          </w:tcPr>
          <w:p w14:paraId="52C75BC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בוט טלגרם — ConversationHandler, מצבי שיחה, /undo, תמונות, סטטיסטיקות</w:t>
            </w:r>
          </w:p>
        </w:tc>
        <w:tc>
          <w:tcPr>
            <w:tcW w:w="1417" w:type="dxa"/>
          </w:tcPr>
          <w:p w14:paraId="451977E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7D18B340" w14:textId="77777777" w:rsidR="004C7D1B" w:rsidRDefault="004C7D1B" w:rsidP="008B65AA">
            <w:pPr>
              <w:bidi/>
            </w:pPr>
          </w:p>
        </w:tc>
      </w:tr>
      <w:tr w:rsidR="004C7D1B" w14:paraId="6D21B3A4" w14:textId="77777777">
        <w:trPr>
          <w:jc w:val="right"/>
        </w:trPr>
        <w:tc>
          <w:tcPr>
            <w:tcW w:w="5386" w:type="dxa"/>
          </w:tcPr>
          <w:p w14:paraId="4ACAA20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בוט — עריכת רשומה כלשהי, תזכורות לקוחות לא-פעילים</w:t>
            </w:r>
          </w:p>
        </w:tc>
        <w:tc>
          <w:tcPr>
            <w:tcW w:w="1417" w:type="dxa"/>
          </w:tcPr>
          <w:p w14:paraId="5AB6F5F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380684CE" w14:textId="77777777" w:rsidR="004C7D1B" w:rsidRDefault="004C7D1B" w:rsidP="008B65AA">
            <w:pPr>
              <w:bidi/>
            </w:pPr>
          </w:p>
        </w:tc>
      </w:tr>
      <w:tr w:rsidR="004C7D1B" w14:paraId="40208A25" w14:textId="77777777">
        <w:trPr>
          <w:jc w:val="right"/>
        </w:trPr>
        <w:tc>
          <w:tcPr>
            <w:tcW w:w="5386" w:type="dxa"/>
          </w:tcPr>
          <w:p w14:paraId="40F58E7E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שילוב Google Sheets (gspread, google-auth, cache)</w:t>
            </w:r>
          </w:p>
        </w:tc>
        <w:tc>
          <w:tcPr>
            <w:tcW w:w="1417" w:type="dxa"/>
          </w:tcPr>
          <w:p w14:paraId="2768519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680FC5B4" w14:textId="77777777" w:rsidR="004C7D1B" w:rsidRDefault="004C7D1B" w:rsidP="008B65AA">
            <w:pPr>
              <w:bidi/>
            </w:pPr>
          </w:p>
        </w:tc>
      </w:tr>
      <w:tr w:rsidR="004C7D1B" w14:paraId="49E390BA" w14:textId="77777777">
        <w:trPr>
          <w:jc w:val="right"/>
        </w:trPr>
        <w:tc>
          <w:tcPr>
            <w:tcW w:w="5386" w:type="dxa"/>
          </w:tcPr>
          <w:p w14:paraId="3B607BA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Flask Web App — נתיבים, לוגיקה עסקית, REST API, /api/docs</w:t>
            </w:r>
          </w:p>
        </w:tc>
        <w:tc>
          <w:tcPr>
            <w:tcW w:w="1417" w:type="dxa"/>
          </w:tcPr>
          <w:p w14:paraId="7F751AD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4A94CF5A" w14:textId="77777777" w:rsidR="004C7D1B" w:rsidRDefault="004C7D1B" w:rsidP="008B65AA">
            <w:pPr>
              <w:bidi/>
            </w:pPr>
          </w:p>
        </w:tc>
      </w:tr>
      <w:tr w:rsidR="004C7D1B" w14:paraId="495E79F8" w14:textId="77777777">
        <w:trPr>
          <w:jc w:val="right"/>
        </w:trPr>
        <w:tc>
          <w:tcPr>
            <w:tcW w:w="5386" w:type="dxa"/>
          </w:tcPr>
          <w:p w14:paraId="3A34120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אבטחה — CSRF, rate limiting, session timeout, סיסמה</w:t>
            </w:r>
          </w:p>
        </w:tc>
        <w:tc>
          <w:tcPr>
            <w:tcW w:w="1417" w:type="dxa"/>
          </w:tcPr>
          <w:p w14:paraId="7AA463F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0F9B06BF" w14:textId="77777777" w:rsidR="004C7D1B" w:rsidRDefault="004C7D1B" w:rsidP="008B65AA">
            <w:pPr>
              <w:bidi/>
            </w:pPr>
          </w:p>
        </w:tc>
      </w:tr>
      <w:tr w:rsidR="004C7D1B" w14:paraId="6CA7082C" w14:textId="77777777">
        <w:trPr>
          <w:jc w:val="right"/>
        </w:trPr>
        <w:tc>
          <w:tcPr>
            <w:tcW w:w="5386" w:type="dxa"/>
          </w:tcPr>
          <w:p w14:paraId="4879FBD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לוג שינויים (audit trail), דוח חודשי, דוח שבועי אוטומטי</w:t>
            </w:r>
          </w:p>
        </w:tc>
        <w:tc>
          <w:tcPr>
            <w:tcW w:w="1417" w:type="dxa"/>
          </w:tcPr>
          <w:p w14:paraId="0ABFD57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7C6C9542" w14:textId="77777777" w:rsidR="004C7D1B" w:rsidRDefault="004C7D1B" w:rsidP="008B65AA">
            <w:pPr>
              <w:bidi/>
            </w:pPr>
          </w:p>
        </w:tc>
      </w:tr>
      <w:tr w:rsidR="004C7D1B" w14:paraId="0F396C42" w14:textId="77777777">
        <w:trPr>
          <w:jc w:val="right"/>
        </w:trPr>
        <w:tc>
          <w:tcPr>
            <w:tcW w:w="5386" w:type="dxa"/>
          </w:tcPr>
          <w:p w14:paraId="5EF1824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ממשק משתמש Web — HTML, CSS, Bootstrap RTL</w:t>
            </w:r>
          </w:p>
        </w:tc>
        <w:tc>
          <w:tcPr>
            <w:tcW w:w="1417" w:type="dxa"/>
          </w:tcPr>
          <w:p w14:paraId="721FFF8F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509C175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305BDA15" w14:textId="77777777">
        <w:trPr>
          <w:jc w:val="right"/>
        </w:trPr>
        <w:tc>
          <w:tcPr>
            <w:tcW w:w="5386" w:type="dxa"/>
          </w:tcPr>
          <w:p w14:paraId="28FAE42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חיפוש גלובלי, הוספה מהירה (Quick-Add modal)</w:t>
            </w:r>
          </w:p>
        </w:tc>
        <w:tc>
          <w:tcPr>
            <w:tcW w:w="1417" w:type="dxa"/>
          </w:tcPr>
          <w:p w14:paraId="3C0FDDF9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47C3749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4E6BF3C6" w14:textId="77777777">
        <w:trPr>
          <w:jc w:val="right"/>
        </w:trPr>
        <w:tc>
          <w:tcPr>
            <w:tcW w:w="5386" w:type="dxa"/>
          </w:tcPr>
          <w:p w14:paraId="4ECA37B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גרפים בדוח חודשי (Chart.js × 3)</w:t>
            </w:r>
          </w:p>
        </w:tc>
        <w:tc>
          <w:tcPr>
            <w:tcW w:w="1417" w:type="dxa"/>
          </w:tcPr>
          <w:p w14:paraId="3EC72F88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7A77510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032BA513" w14:textId="77777777">
        <w:trPr>
          <w:jc w:val="right"/>
        </w:trPr>
        <w:tc>
          <w:tcPr>
            <w:tcW w:w="5386" w:type="dxa"/>
          </w:tcPr>
          <w:p w14:paraId="1E73CD5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עריכה מוטבעת (inline edit), מחיקה מרובה, שכפול רשומה</w:t>
            </w:r>
          </w:p>
        </w:tc>
        <w:tc>
          <w:tcPr>
            <w:tcW w:w="1417" w:type="dxa"/>
          </w:tcPr>
          <w:p w14:paraId="5B9A7234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4F1C13A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6110A43F" w14:textId="77777777">
        <w:trPr>
          <w:jc w:val="right"/>
        </w:trPr>
        <w:tc>
          <w:tcPr>
            <w:tcW w:w="5386" w:type="dxa"/>
          </w:tcPr>
          <w:p w14:paraId="3C68797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מסך נייד (mobile cards), הדפסה/PDF</w:t>
            </w:r>
          </w:p>
        </w:tc>
        <w:tc>
          <w:tcPr>
            <w:tcW w:w="1417" w:type="dxa"/>
          </w:tcPr>
          <w:p w14:paraId="0F094AA4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72812FB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5D72D1D7" w14:textId="77777777">
        <w:trPr>
          <w:jc w:val="right"/>
        </w:trPr>
        <w:tc>
          <w:tcPr>
            <w:tcW w:w="5386" w:type="dxa"/>
          </w:tcPr>
          <w:p w14:paraId="5679EF3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טפסי הוספה/עריכה עם השלמה אוטומטית (autocomplete)</w:t>
            </w:r>
          </w:p>
        </w:tc>
        <w:tc>
          <w:tcPr>
            <w:tcW w:w="1417" w:type="dxa"/>
          </w:tcPr>
          <w:p w14:paraId="1EDABACB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483CBED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362373BF" w14:textId="77777777">
        <w:trPr>
          <w:jc w:val="right"/>
        </w:trPr>
        <w:tc>
          <w:tcPr>
            <w:tcW w:w="5386" w:type="dxa"/>
          </w:tcPr>
          <w:p w14:paraId="18E90FB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ייצוא/ייבוא Excel וCSV, ייבוא חכם (dedup)</w:t>
            </w:r>
          </w:p>
        </w:tc>
        <w:tc>
          <w:tcPr>
            <w:tcW w:w="1417" w:type="dxa"/>
          </w:tcPr>
          <w:p w14:paraId="400D3E9E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57280A6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34711409" w14:textId="77777777">
        <w:trPr>
          <w:jc w:val="right"/>
        </w:trPr>
        <w:tc>
          <w:tcPr>
            <w:tcW w:w="5386" w:type="dxa"/>
          </w:tcPr>
          <w:p w14:paraId="091C42E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פורטל עובד Web — /worker, WORKER_PASSWORD, היסטוריה אישית</w:t>
            </w:r>
          </w:p>
        </w:tc>
        <w:tc>
          <w:tcPr>
            <w:tcW w:w="1417" w:type="dxa"/>
          </w:tcPr>
          <w:p w14:paraId="1C403E1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679AB07A" w14:textId="77777777" w:rsidR="004C7D1B" w:rsidRDefault="004C7D1B" w:rsidP="008B65AA">
            <w:pPr>
              <w:bidi/>
            </w:pPr>
          </w:p>
        </w:tc>
      </w:tr>
      <w:tr w:rsidR="004C7D1B" w14:paraId="464D6923" w14:textId="77777777">
        <w:trPr>
          <w:jc w:val="right"/>
        </w:trPr>
        <w:tc>
          <w:tcPr>
            <w:tcW w:w="5386" w:type="dxa"/>
          </w:tcPr>
          <w:p w14:paraId="711A5D5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שדות גידול ושעות עבודה — WorkEntry, בוט, פורטל עובד וטפסי Web</w:t>
            </w:r>
          </w:p>
        </w:tc>
        <w:tc>
          <w:tcPr>
            <w:tcW w:w="1417" w:type="dxa"/>
          </w:tcPr>
          <w:p w14:paraId="1B7B6B5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68D1739E" w14:textId="77777777" w:rsidR="004C7D1B" w:rsidRDefault="004C7D1B" w:rsidP="008B65AA">
            <w:pPr>
              <w:bidi/>
            </w:pPr>
          </w:p>
        </w:tc>
      </w:tr>
      <w:tr w:rsidR="004C7D1B" w14:paraId="0999BEF9" w14:textId="77777777">
        <w:trPr>
          <w:jc w:val="right"/>
        </w:trPr>
        <w:tc>
          <w:tcPr>
            <w:tcW w:w="5386" w:type="dxa"/>
          </w:tcPr>
          <w:p w14:paraId="22C73D6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דוח שעות לפי חלקה/גידול (/field-report) — pivot + גרפים</w:t>
            </w:r>
          </w:p>
        </w:tc>
        <w:tc>
          <w:tcPr>
            <w:tcW w:w="1417" w:type="dxa"/>
          </w:tcPr>
          <w:p w14:paraId="508B8284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131AE39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1F27B236" w14:textId="77777777">
        <w:trPr>
          <w:jc w:val="right"/>
        </w:trPr>
        <w:tc>
          <w:tcPr>
            <w:tcW w:w="5386" w:type="dxa"/>
          </w:tcPr>
          <w:p w14:paraId="6A4002E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דוח לקוח (/client-report) — שעות, גרפים × 4, כל הרשומות</w:t>
            </w:r>
          </w:p>
        </w:tc>
        <w:tc>
          <w:tcPr>
            <w:tcW w:w="1417" w:type="dxa"/>
          </w:tcPr>
          <w:p w14:paraId="34BBB3A7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1FE7EACE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0300403E" w14:textId="77777777">
        <w:trPr>
          <w:jc w:val="right"/>
        </w:trPr>
        <w:tc>
          <w:tcPr>
            <w:tcW w:w="5386" w:type="dxa"/>
          </w:tcPr>
          <w:p w14:paraId="50EC7F2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הדפסת PDF של דוח חלקה (/field-report/print)</w:t>
            </w:r>
          </w:p>
        </w:tc>
        <w:tc>
          <w:tcPr>
            <w:tcW w:w="1417" w:type="dxa"/>
          </w:tcPr>
          <w:p w14:paraId="1BD61A10" w14:textId="77777777" w:rsidR="004C7D1B" w:rsidRDefault="004C7D1B" w:rsidP="008B65AA">
            <w:pPr>
              <w:bidi/>
            </w:pPr>
          </w:p>
        </w:tc>
        <w:tc>
          <w:tcPr>
            <w:tcW w:w="1417" w:type="dxa"/>
          </w:tcPr>
          <w:p w14:paraId="7FB2A21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  <w:tr w:rsidR="004C7D1B" w14:paraId="2DB7CCC7" w14:textId="77777777">
        <w:trPr>
          <w:jc w:val="right"/>
        </w:trPr>
        <w:tc>
          <w:tcPr>
            <w:tcW w:w="5386" w:type="dxa"/>
          </w:tcPr>
          <w:p w14:paraId="3BAD4AE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תזכורת עובדים סוף-יום ב-18:00 + סיכום שבועי מורחב עם שעות</w:t>
            </w:r>
          </w:p>
        </w:tc>
        <w:tc>
          <w:tcPr>
            <w:tcW w:w="1417" w:type="dxa"/>
          </w:tcPr>
          <w:p w14:paraId="021EC16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70EF7711" w14:textId="77777777" w:rsidR="004C7D1B" w:rsidRDefault="004C7D1B" w:rsidP="008B65AA">
            <w:pPr>
              <w:bidi/>
            </w:pPr>
          </w:p>
        </w:tc>
      </w:tr>
      <w:tr w:rsidR="004C7D1B" w14:paraId="6AF6DCB4" w14:textId="77777777">
        <w:trPr>
          <w:jc w:val="right"/>
        </w:trPr>
        <w:tc>
          <w:tcPr>
            <w:tcW w:w="5386" w:type="dxa"/>
          </w:tcPr>
          <w:p w14:paraId="7F37B39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פריסה לענן (Fly.io, Dockerfile, fly.toml)</w:t>
            </w:r>
          </w:p>
        </w:tc>
        <w:tc>
          <w:tcPr>
            <w:tcW w:w="1417" w:type="dxa"/>
          </w:tcPr>
          <w:p w14:paraId="16F1F57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5B627387" w14:textId="77777777" w:rsidR="004C7D1B" w:rsidRDefault="004C7D1B" w:rsidP="008B65AA">
            <w:pPr>
              <w:bidi/>
            </w:pPr>
          </w:p>
        </w:tc>
      </w:tr>
      <w:tr w:rsidR="004C7D1B" w14:paraId="1AC56B28" w14:textId="77777777">
        <w:trPr>
          <w:jc w:val="right"/>
        </w:trPr>
        <w:tc>
          <w:tcPr>
            <w:tcW w:w="5386" w:type="dxa"/>
          </w:tcPr>
          <w:p w14:paraId="1B7DDD5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בדיקות אוטומטיות — pytest (27 בדיקות)</w:t>
            </w:r>
          </w:p>
        </w:tc>
        <w:tc>
          <w:tcPr>
            <w:tcW w:w="1417" w:type="dxa"/>
          </w:tcPr>
          <w:p w14:paraId="46A1983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4058691E" w14:textId="77777777" w:rsidR="004C7D1B" w:rsidRDefault="004C7D1B" w:rsidP="008B65AA">
            <w:pPr>
              <w:bidi/>
            </w:pPr>
          </w:p>
        </w:tc>
      </w:tr>
      <w:tr w:rsidR="004C7D1B" w14:paraId="53765D7D" w14:textId="77777777">
        <w:trPr>
          <w:jc w:val="right"/>
        </w:trPr>
        <w:tc>
          <w:tcPr>
            <w:tcW w:w="5386" w:type="dxa"/>
          </w:tcPr>
          <w:p w14:paraId="22ACAD6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תיעוד, README ו-UML</w:t>
            </w:r>
          </w:p>
        </w:tc>
        <w:tc>
          <w:tcPr>
            <w:tcW w:w="1417" w:type="dxa"/>
          </w:tcPr>
          <w:p w14:paraId="55853A6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  <w:tc>
          <w:tcPr>
            <w:tcW w:w="1417" w:type="dxa"/>
          </w:tcPr>
          <w:p w14:paraId="731DA60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✓</w:t>
            </w:r>
          </w:p>
        </w:tc>
      </w:tr>
    </w:tbl>
    <w:p w14:paraId="7EED5840" w14:textId="77777777" w:rsidR="004C7D1B" w:rsidRDefault="004C7D1B" w:rsidP="008B65AA"/>
    <w:p w14:paraId="725F9944" w14:textId="77777777" w:rsidR="004C7D1B" w:rsidRDefault="00000000" w:rsidP="008B65AA">
      <w:pPr>
        <w:pStyle w:val="1"/>
        <w:bidi/>
      </w:pPr>
      <w:r>
        <w:rPr>
          <w:rtl/>
        </w:rPr>
        <w:t>סעיף 2 — תיאור מילולי של המערכת</w:t>
      </w:r>
    </w:p>
    <w:p w14:paraId="5887B605" w14:textId="77777777" w:rsidR="004C7D1B" w:rsidRDefault="00000000" w:rsidP="008B65AA">
      <w:pPr>
        <w:pStyle w:val="21"/>
        <w:bidi/>
      </w:pPr>
      <w:r>
        <w:rPr>
          <w:rtl/>
        </w:rPr>
        <w:t>רקע ומטרה</w:t>
      </w:r>
    </w:p>
    <w:p w14:paraId="695EC271" w14:textId="77777777" w:rsidR="004C7D1B" w:rsidRDefault="00000000" w:rsidP="008B65AA">
      <w:pPr>
        <w:bidi/>
      </w:pPr>
      <w:r>
        <w:rPr>
          <w:rtl/>
        </w:rPr>
        <w:t>מערכת "ניהול עבודות גד״ש" פותחה עבור גוף חקלאי המנהל עבודות שדה (חריש, ריסוס, קציר, דיסוק). הצורך: עובדי שדה שאינם רגילים לממשקים ממוחשבים נדרשים לדווח על עבודות בזמן אמת, מהשדה; המנהל נדרש לצפות בנתונים מרוכזים, לסנן, לערוך ולייצא דוחות.</w:t>
      </w:r>
    </w:p>
    <w:p w14:paraId="73566714" w14:textId="77777777" w:rsidR="004C7D1B" w:rsidRDefault="00000000" w:rsidP="008B65AA">
      <w:pPr>
        <w:pStyle w:val="21"/>
        <w:bidi/>
      </w:pPr>
      <w:r>
        <w:rPr>
          <w:rtl/>
        </w:rPr>
        <w:t>שלושה ממשקים משלימים</w:t>
      </w:r>
    </w:p>
    <w:p w14:paraId="54BD5809" w14:textId="77777777" w:rsidR="004C7D1B" w:rsidRDefault="00000000" w:rsidP="008B65AA">
      <w:pPr>
        <w:bidi/>
      </w:pPr>
      <w:r>
        <w:rPr>
          <w:rtl/>
        </w:rPr>
        <w:t>בוט טלגרם — ממשק ניידי לעובד השדה: שיחה מודרכת בעברית (12 שלבי הזנה), תמיכה בתמונה כהערה, /undo לביטול הרשומה האחרונה, חיפוש וסטטיסטיקות. דוחות אוטומטיים: יומי ב-08:00, שבועי כל יום שני, תזכורת ב-18:00, והתרעה על לקוחות שלא עבדו ב-14 יום.</w:t>
      </w:r>
    </w:p>
    <w:p w14:paraId="7EE72F27" w14:textId="77777777" w:rsidR="004C7D1B" w:rsidRDefault="00000000" w:rsidP="008B65AA">
      <w:pPr>
        <w:bidi/>
      </w:pPr>
      <w:r>
        <w:rPr>
          <w:rtl/>
        </w:rPr>
        <w:t xml:space="preserve">פורטל עובד Web (/worker) — לעובד ללא טלגרם: טופס הזנה מהיר + היסטוריה אישית בלבד (ללא גישה לנתוני אחרים, עריכה, ייצוא או לוג). ממשק ניהול Web (/) — למנהל: טבלה עם עימוד, חיפוש גלובלי, סינון </w:t>
      </w:r>
      <w:r>
        <w:rPr>
          <w:rtl/>
        </w:rPr>
        <w:lastRenderedPageBreak/>
        <w:t>עם שמירה, Quick-Add modal, עריכה מוטבעת, מחיקה מרובה, שכפול, ייצוא/ייבוא Excel/CSV, דוח חודשי (3 גרפים), דוח חלקה, דוח לקוח, לוג שינויים, הדפסה/PDF ו-REST API.</w:t>
      </w:r>
    </w:p>
    <w:p w14:paraId="0608DBDD" w14:textId="77777777" w:rsidR="004C7D1B" w:rsidRDefault="00000000" w:rsidP="008B65AA">
      <w:pPr>
        <w:pStyle w:val="21"/>
        <w:bidi/>
      </w:pPr>
      <w:r>
        <w:rPr>
          <w:rtl/>
        </w:rPr>
        <w:t>אחסון, אבטחה ופריסה</w:t>
      </w:r>
    </w:p>
    <w:p w14:paraId="1CE767F5" w14:textId="77777777" w:rsidR="004C7D1B" w:rsidRDefault="00000000" w:rsidP="008B65AA">
      <w:pPr>
        <w:bidi/>
      </w:pPr>
      <w:r>
        <w:rPr>
          <w:rtl/>
        </w:rPr>
        <w:t>Google Sheets ("Gadash Data") הוא מקור האמת היחיד — נגיש ישירות למנהל, גיבוי אוטומטי, ללא עלות. cache בזיכרון (TTL 5 דקות) + threading.Lock למניעת race conditions. אבטחה: CSRF tokens, rate limiting (5 ניסיונות/דקה), session timeout 8 שעות, audit trail לכל פעולת כתיבה. פריסה: Fly.io (Amsterdam) — תהליך Python יחיד מריץ gunicorn ובוט ב-thread נפרד. כתובת: https://gadash-bot.fly.dev/</w:t>
      </w:r>
    </w:p>
    <w:p w14:paraId="748BDE18" w14:textId="77777777" w:rsidR="004C7D1B" w:rsidRDefault="004C7D1B" w:rsidP="008B65AA"/>
    <w:p w14:paraId="34D4327C" w14:textId="77777777" w:rsidR="004C7D1B" w:rsidRDefault="00000000" w:rsidP="008B65AA">
      <w:pPr>
        <w:pStyle w:val="1"/>
        <w:bidi/>
      </w:pPr>
      <w:r>
        <w:rPr>
          <w:rtl/>
        </w:rPr>
        <w:t>סעיף 3 — טכנולוגיות האינטרנט</w:t>
      </w:r>
    </w:p>
    <w:p w14:paraId="4BA18AF3" w14:textId="77777777" w:rsidR="004C7D1B" w:rsidRDefault="00000000" w:rsidP="008B65AA">
      <w:pPr>
        <w:pStyle w:val="21"/>
        <w:bidi/>
      </w:pPr>
      <w:r>
        <w:rPr>
          <w:rtl/>
        </w:rPr>
        <w:t>3.1 ארכיטקטורה</w:t>
      </w:r>
    </w:p>
    <w:p w14:paraId="0F5C6632" w14:textId="77777777" w:rsidR="004C7D1B" w:rsidRDefault="00000000" w:rsidP="008B65AA">
      <w:pPr>
        <w:bidi/>
      </w:pPr>
      <w:r>
        <w:rPr>
          <w:rtl/>
        </w:rPr>
        <w:t>המערכת בנויה על ארכיטקטורה Monolithic בשכבות, הרצה בתהליך Python יחיד עם שני רכיבים במקביל: שרת Flask (gunicorn) לממשק ה-Web ובוט טלגרם ב-thread נפרד עם asyncio event loop. שני הרכיבים ניגשים לאותו מקור נתונים — Google Sheets — דרך ספריית gspread, עם מנגנון cache משותף ו-threading.Lock. נתוני הקלט עוברים אימות דרך WorkEntry dataclass לפני כל שמירה.</w:t>
      </w:r>
    </w:p>
    <w:p w14:paraId="66C93E70" w14:textId="77777777" w:rsidR="004C7D1B" w:rsidRDefault="00000000" w:rsidP="008B65AA">
      <w:pPr>
        <w:pStyle w:val="21"/>
        <w:bidi/>
      </w:pPr>
      <w:r>
        <w:rPr>
          <w:rtl/>
        </w:rPr>
        <w:t>3.2 צד לקוח — Front-End</w:t>
      </w:r>
    </w:p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2551"/>
        <w:gridCol w:w="5669"/>
      </w:tblGrid>
      <w:tr w:rsidR="004C7D1B" w14:paraId="013A9690" w14:textId="77777777">
        <w:trPr>
          <w:jc w:val="right"/>
        </w:trPr>
        <w:tc>
          <w:tcPr>
            <w:tcW w:w="2551" w:type="dxa"/>
            <w:shd w:val="clear" w:color="auto" w:fill="1E3A5F"/>
          </w:tcPr>
          <w:p w14:paraId="516D4A52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טכנולוגיה</w:t>
            </w:r>
          </w:p>
        </w:tc>
        <w:tc>
          <w:tcPr>
            <w:tcW w:w="5669" w:type="dxa"/>
            <w:shd w:val="clear" w:color="auto" w:fill="1E3A5F"/>
          </w:tcPr>
          <w:p w14:paraId="68C8FA63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שימוש</w:t>
            </w:r>
          </w:p>
        </w:tc>
      </w:tr>
      <w:tr w:rsidR="004C7D1B" w14:paraId="48178841" w14:textId="77777777">
        <w:trPr>
          <w:jc w:val="right"/>
        </w:trPr>
        <w:tc>
          <w:tcPr>
            <w:tcW w:w="2551" w:type="dxa"/>
          </w:tcPr>
          <w:p w14:paraId="3FAEC9A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HTML5</w:t>
            </w:r>
          </w:p>
        </w:tc>
        <w:tc>
          <w:tcPr>
            <w:tcW w:w="5669" w:type="dxa"/>
          </w:tcPr>
          <w:p w14:paraId="2F7C215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מבנה כל דפי ה-Web</w:t>
            </w:r>
          </w:p>
        </w:tc>
      </w:tr>
      <w:tr w:rsidR="004C7D1B" w14:paraId="1216EF2C" w14:textId="77777777">
        <w:trPr>
          <w:jc w:val="right"/>
        </w:trPr>
        <w:tc>
          <w:tcPr>
            <w:tcW w:w="2551" w:type="dxa"/>
          </w:tcPr>
          <w:p w14:paraId="49D2FF4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CSS3</w:t>
            </w:r>
          </w:p>
        </w:tc>
        <w:tc>
          <w:tcPr>
            <w:tcW w:w="5669" w:type="dxa"/>
          </w:tcPr>
          <w:p w14:paraId="3E99171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עיצוב מותאם, media queries למסך נייד</w:t>
            </w:r>
          </w:p>
        </w:tc>
      </w:tr>
      <w:tr w:rsidR="004C7D1B" w14:paraId="2D571D95" w14:textId="77777777">
        <w:trPr>
          <w:jc w:val="right"/>
        </w:trPr>
        <w:tc>
          <w:tcPr>
            <w:tcW w:w="2551" w:type="dxa"/>
          </w:tcPr>
          <w:p w14:paraId="14E2387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Bootstrap 5.3 RTL</w:t>
            </w:r>
          </w:p>
        </w:tc>
        <w:tc>
          <w:tcPr>
            <w:tcW w:w="5669" w:type="dxa"/>
          </w:tcPr>
          <w:p w14:paraId="459CD9A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רספונסיביות, רכיבי UI, תמיכה בעברית ימין-לשמאל</w:t>
            </w:r>
          </w:p>
        </w:tc>
      </w:tr>
      <w:tr w:rsidR="004C7D1B" w14:paraId="0DE180CA" w14:textId="77777777">
        <w:trPr>
          <w:jc w:val="right"/>
        </w:trPr>
        <w:tc>
          <w:tcPr>
            <w:tcW w:w="2551" w:type="dxa"/>
          </w:tcPr>
          <w:p w14:paraId="0216BA4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Bootstrap Icons</w:t>
            </w:r>
          </w:p>
        </w:tc>
        <w:tc>
          <w:tcPr>
            <w:tcW w:w="5669" w:type="dxa"/>
          </w:tcPr>
          <w:p w14:paraId="3CF4941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אייקונים (bi-*)</w:t>
            </w:r>
          </w:p>
        </w:tc>
      </w:tr>
      <w:tr w:rsidR="004C7D1B" w14:paraId="7F55F4E9" w14:textId="77777777">
        <w:trPr>
          <w:jc w:val="right"/>
        </w:trPr>
        <w:tc>
          <w:tcPr>
            <w:tcW w:w="2551" w:type="dxa"/>
          </w:tcPr>
          <w:p w14:paraId="1F166E5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JavaScript (Vanilla)</w:t>
            </w:r>
          </w:p>
        </w:tc>
        <w:tc>
          <w:tcPr>
            <w:tcW w:w="5669" w:type="dxa"/>
          </w:tcPr>
          <w:p w14:paraId="3A94F3B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עריכה מוטבעת (double-click → PATCH), מחיקה מרובה, CSRF auto-inject, localStorage לשמירת סינון, השלמה אוטומטית (datalist)</w:t>
            </w:r>
          </w:p>
        </w:tc>
      </w:tr>
      <w:tr w:rsidR="004C7D1B" w14:paraId="0F86D1C7" w14:textId="77777777">
        <w:trPr>
          <w:jc w:val="right"/>
        </w:trPr>
        <w:tc>
          <w:tcPr>
            <w:tcW w:w="2551" w:type="dxa"/>
          </w:tcPr>
          <w:p w14:paraId="1FA19B8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Chart.js</w:t>
            </w:r>
          </w:p>
        </w:tc>
        <w:tc>
          <w:tcPr>
            <w:tcW w:w="5669" w:type="dxa"/>
          </w:tcPr>
          <w:p w14:paraId="15D7B6A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גרפי סטטיסטיקה בלוח הבקרה</w:t>
            </w:r>
          </w:p>
        </w:tc>
      </w:tr>
      <w:tr w:rsidR="004C7D1B" w14:paraId="46D4BB16" w14:textId="77777777">
        <w:trPr>
          <w:jc w:val="right"/>
        </w:trPr>
        <w:tc>
          <w:tcPr>
            <w:tcW w:w="2551" w:type="dxa"/>
          </w:tcPr>
          <w:p w14:paraId="422A801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Fetch API</w:t>
            </w:r>
          </w:p>
        </w:tc>
        <w:tc>
          <w:tcPr>
            <w:tcW w:w="5669" w:type="dxa"/>
          </w:tcPr>
          <w:p w14:paraId="73816A3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בקשות AJAX ל-REST API (PATCH /api/entries/&lt;id&gt;)</w:t>
            </w:r>
          </w:p>
        </w:tc>
      </w:tr>
      <w:tr w:rsidR="004C7D1B" w14:paraId="1737D0A0" w14:textId="77777777">
        <w:trPr>
          <w:jc w:val="right"/>
        </w:trPr>
        <w:tc>
          <w:tcPr>
            <w:tcW w:w="2551" w:type="dxa"/>
          </w:tcPr>
          <w:p w14:paraId="6A1A259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Jinja2</w:t>
            </w:r>
          </w:p>
        </w:tc>
        <w:tc>
          <w:tcPr>
            <w:tcW w:w="5669" w:type="dxa"/>
          </w:tcPr>
          <w:p w14:paraId="0821E41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תבניות HTML דינמיות (מנוע ה-templating של Flask)</w:t>
            </w:r>
          </w:p>
        </w:tc>
      </w:tr>
      <w:tr w:rsidR="004C7D1B" w14:paraId="560E353D" w14:textId="77777777">
        <w:trPr>
          <w:jc w:val="right"/>
        </w:trPr>
        <w:tc>
          <w:tcPr>
            <w:tcW w:w="2551" w:type="dxa"/>
          </w:tcPr>
          <w:p w14:paraId="534B392E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Telegram App</w:t>
            </w:r>
          </w:p>
        </w:tc>
        <w:tc>
          <w:tcPr>
            <w:tcW w:w="5669" w:type="dxa"/>
          </w:tcPr>
          <w:p w14:paraId="07DD764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ממשק הנייד לעובדי השדה</w:t>
            </w:r>
          </w:p>
        </w:tc>
      </w:tr>
    </w:tbl>
    <w:p w14:paraId="7A1D43A4" w14:textId="77777777" w:rsidR="004C7D1B" w:rsidRDefault="004C7D1B" w:rsidP="008B65AA"/>
    <w:p w14:paraId="4FB8ECA7" w14:textId="77777777" w:rsidR="004C7D1B" w:rsidRDefault="00000000" w:rsidP="008B65AA">
      <w:pPr>
        <w:pStyle w:val="21"/>
        <w:bidi/>
      </w:pPr>
      <w:r>
        <w:rPr>
          <w:rtl/>
        </w:rPr>
        <w:t>3.3 צד שרת — Back-End</w:t>
      </w:r>
    </w:p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2835"/>
        <w:gridCol w:w="1417"/>
        <w:gridCol w:w="3969"/>
      </w:tblGrid>
      <w:tr w:rsidR="004C7D1B" w14:paraId="3F777C34" w14:textId="77777777">
        <w:trPr>
          <w:jc w:val="right"/>
        </w:trPr>
        <w:tc>
          <w:tcPr>
            <w:tcW w:w="2835" w:type="dxa"/>
            <w:shd w:val="clear" w:color="auto" w:fill="1E3A5F"/>
          </w:tcPr>
          <w:p w14:paraId="045BA919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טכנולוגיה</w:t>
            </w:r>
          </w:p>
        </w:tc>
        <w:tc>
          <w:tcPr>
            <w:tcW w:w="1417" w:type="dxa"/>
            <w:shd w:val="clear" w:color="auto" w:fill="1E3A5F"/>
          </w:tcPr>
          <w:p w14:paraId="4B72E32C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גרסה</w:t>
            </w:r>
          </w:p>
        </w:tc>
        <w:tc>
          <w:tcPr>
            <w:tcW w:w="3969" w:type="dxa"/>
            <w:shd w:val="clear" w:color="auto" w:fill="1E3A5F"/>
          </w:tcPr>
          <w:p w14:paraId="1181E694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שימוש</w:t>
            </w:r>
          </w:p>
        </w:tc>
      </w:tr>
      <w:tr w:rsidR="004C7D1B" w14:paraId="50099D27" w14:textId="77777777">
        <w:trPr>
          <w:jc w:val="right"/>
        </w:trPr>
        <w:tc>
          <w:tcPr>
            <w:tcW w:w="2835" w:type="dxa"/>
          </w:tcPr>
          <w:p w14:paraId="65E4B8D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Python</w:t>
            </w:r>
          </w:p>
        </w:tc>
        <w:tc>
          <w:tcPr>
            <w:tcW w:w="1417" w:type="dxa"/>
          </w:tcPr>
          <w:p w14:paraId="129339A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3.11</w:t>
            </w:r>
          </w:p>
        </w:tc>
        <w:tc>
          <w:tcPr>
            <w:tcW w:w="3969" w:type="dxa"/>
          </w:tcPr>
          <w:p w14:paraId="35170AE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שפת התכנות הראשית</w:t>
            </w:r>
          </w:p>
        </w:tc>
      </w:tr>
      <w:tr w:rsidR="004C7D1B" w14:paraId="43595571" w14:textId="77777777">
        <w:trPr>
          <w:jc w:val="right"/>
        </w:trPr>
        <w:tc>
          <w:tcPr>
            <w:tcW w:w="2835" w:type="dxa"/>
          </w:tcPr>
          <w:p w14:paraId="1BDEB03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Flask</w:t>
            </w:r>
          </w:p>
        </w:tc>
        <w:tc>
          <w:tcPr>
            <w:tcW w:w="1417" w:type="dxa"/>
          </w:tcPr>
          <w:p w14:paraId="491B200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2.3.3</w:t>
            </w:r>
          </w:p>
        </w:tc>
        <w:tc>
          <w:tcPr>
            <w:tcW w:w="3969" w:type="dxa"/>
          </w:tcPr>
          <w:p w14:paraId="30A84B3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מסגרת Web — ניתוב HTTP, תבניות, session</w:t>
            </w:r>
          </w:p>
        </w:tc>
      </w:tr>
      <w:tr w:rsidR="004C7D1B" w14:paraId="7919DDA4" w14:textId="77777777">
        <w:trPr>
          <w:jc w:val="right"/>
        </w:trPr>
        <w:tc>
          <w:tcPr>
            <w:tcW w:w="2835" w:type="dxa"/>
          </w:tcPr>
          <w:p w14:paraId="552FA43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python-telegram-bot</w:t>
            </w:r>
          </w:p>
        </w:tc>
        <w:tc>
          <w:tcPr>
            <w:tcW w:w="1417" w:type="dxa"/>
          </w:tcPr>
          <w:p w14:paraId="1FBAEB5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20.7</w:t>
            </w:r>
          </w:p>
        </w:tc>
        <w:tc>
          <w:tcPr>
            <w:tcW w:w="3969" w:type="dxa"/>
          </w:tcPr>
          <w:p w14:paraId="60E2D53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ספריית הבוט — ConversationHandler, async/await</w:t>
            </w:r>
          </w:p>
        </w:tc>
      </w:tr>
      <w:tr w:rsidR="004C7D1B" w14:paraId="27E86CB7" w14:textId="77777777">
        <w:trPr>
          <w:jc w:val="right"/>
        </w:trPr>
        <w:tc>
          <w:tcPr>
            <w:tcW w:w="2835" w:type="dxa"/>
          </w:tcPr>
          <w:p w14:paraId="7058CDC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asyncio + threading</w:t>
            </w:r>
          </w:p>
        </w:tc>
        <w:tc>
          <w:tcPr>
            <w:tcW w:w="1417" w:type="dxa"/>
          </w:tcPr>
          <w:p w14:paraId="19DBD04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—</w:t>
            </w:r>
          </w:p>
        </w:tc>
        <w:tc>
          <w:tcPr>
            <w:tcW w:w="3969" w:type="dxa"/>
          </w:tcPr>
          <w:p w14:paraId="20D1B3B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הרצה מקבילה של הבוט ושרת ה-Web</w:t>
            </w:r>
          </w:p>
        </w:tc>
      </w:tr>
      <w:tr w:rsidR="004C7D1B" w14:paraId="0897EC55" w14:textId="77777777">
        <w:trPr>
          <w:jc w:val="right"/>
        </w:trPr>
        <w:tc>
          <w:tcPr>
            <w:tcW w:w="2835" w:type="dxa"/>
          </w:tcPr>
          <w:p w14:paraId="1A9F7E4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pandas</w:t>
            </w:r>
          </w:p>
        </w:tc>
        <w:tc>
          <w:tcPr>
            <w:tcW w:w="1417" w:type="dxa"/>
          </w:tcPr>
          <w:p w14:paraId="73BC1C7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2.2.2</w:t>
            </w:r>
          </w:p>
        </w:tc>
        <w:tc>
          <w:tcPr>
            <w:tcW w:w="3969" w:type="dxa"/>
          </w:tcPr>
          <w:p w14:paraId="129C132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עיבוד נתונים טבלאיים, קריאה/כתיבה Excel</w:t>
            </w:r>
          </w:p>
        </w:tc>
      </w:tr>
      <w:tr w:rsidR="004C7D1B" w14:paraId="3E8F89A7" w14:textId="77777777">
        <w:trPr>
          <w:jc w:val="right"/>
        </w:trPr>
        <w:tc>
          <w:tcPr>
            <w:tcW w:w="2835" w:type="dxa"/>
          </w:tcPr>
          <w:p w14:paraId="4752239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openpyxl</w:t>
            </w:r>
          </w:p>
        </w:tc>
        <w:tc>
          <w:tcPr>
            <w:tcW w:w="1417" w:type="dxa"/>
          </w:tcPr>
          <w:p w14:paraId="352C1FD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3.1.2</w:t>
            </w:r>
          </w:p>
        </w:tc>
        <w:tc>
          <w:tcPr>
            <w:tcW w:w="3969" w:type="dxa"/>
          </w:tcPr>
          <w:p w14:paraId="78CF2A1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מנוע ייצוא/ייבוא קבצי Excel</w:t>
            </w:r>
          </w:p>
        </w:tc>
      </w:tr>
      <w:tr w:rsidR="004C7D1B" w14:paraId="05002E13" w14:textId="77777777">
        <w:trPr>
          <w:jc w:val="right"/>
        </w:trPr>
        <w:tc>
          <w:tcPr>
            <w:tcW w:w="2835" w:type="dxa"/>
          </w:tcPr>
          <w:p w14:paraId="23A0B3E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gspread</w:t>
            </w:r>
          </w:p>
        </w:tc>
        <w:tc>
          <w:tcPr>
            <w:tcW w:w="1417" w:type="dxa"/>
          </w:tcPr>
          <w:p w14:paraId="6722251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6.1.2</w:t>
            </w:r>
          </w:p>
        </w:tc>
        <w:tc>
          <w:tcPr>
            <w:tcW w:w="3969" w:type="dxa"/>
          </w:tcPr>
          <w:p w14:paraId="23F4E4F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ממשק ל-Google Sheets API</w:t>
            </w:r>
          </w:p>
        </w:tc>
      </w:tr>
      <w:tr w:rsidR="004C7D1B" w14:paraId="37F8500C" w14:textId="77777777">
        <w:trPr>
          <w:jc w:val="right"/>
        </w:trPr>
        <w:tc>
          <w:tcPr>
            <w:tcW w:w="2835" w:type="dxa"/>
          </w:tcPr>
          <w:p w14:paraId="72F442A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google-auth</w:t>
            </w:r>
          </w:p>
        </w:tc>
        <w:tc>
          <w:tcPr>
            <w:tcW w:w="1417" w:type="dxa"/>
          </w:tcPr>
          <w:p w14:paraId="1FAED46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2.29.0</w:t>
            </w:r>
          </w:p>
        </w:tc>
        <w:tc>
          <w:tcPr>
            <w:tcW w:w="3969" w:type="dxa"/>
          </w:tcPr>
          <w:p w14:paraId="1116EFC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אימות מול Google (Service Account)</w:t>
            </w:r>
          </w:p>
        </w:tc>
      </w:tr>
      <w:tr w:rsidR="004C7D1B" w14:paraId="1F00C7DF" w14:textId="77777777">
        <w:trPr>
          <w:jc w:val="right"/>
        </w:trPr>
        <w:tc>
          <w:tcPr>
            <w:tcW w:w="2835" w:type="dxa"/>
          </w:tcPr>
          <w:p w14:paraId="4C23B82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gunicorn</w:t>
            </w:r>
          </w:p>
        </w:tc>
        <w:tc>
          <w:tcPr>
            <w:tcW w:w="1417" w:type="dxa"/>
          </w:tcPr>
          <w:p w14:paraId="115C50D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21.2.0</w:t>
            </w:r>
          </w:p>
        </w:tc>
        <w:tc>
          <w:tcPr>
            <w:tcW w:w="3969" w:type="dxa"/>
          </w:tcPr>
          <w:p w14:paraId="1D96031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שרת WSGI לפרודקשן</w:t>
            </w:r>
          </w:p>
        </w:tc>
      </w:tr>
      <w:tr w:rsidR="004C7D1B" w14:paraId="022F6C98" w14:textId="77777777">
        <w:trPr>
          <w:jc w:val="right"/>
        </w:trPr>
        <w:tc>
          <w:tcPr>
            <w:tcW w:w="2835" w:type="dxa"/>
          </w:tcPr>
          <w:p w14:paraId="7C0072E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WorkEntry (dataclass)</w:t>
            </w:r>
          </w:p>
        </w:tc>
        <w:tc>
          <w:tcPr>
            <w:tcW w:w="1417" w:type="dxa"/>
          </w:tcPr>
          <w:p w14:paraId="3845E1C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—</w:t>
            </w:r>
          </w:p>
        </w:tc>
        <w:tc>
          <w:tcPr>
            <w:tcW w:w="3969" w:type="dxa"/>
          </w:tcPr>
          <w:p w14:paraId="6BF3C73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אימות ומבנה נתוני כל רשומת עבודה</w:t>
            </w:r>
          </w:p>
        </w:tc>
      </w:tr>
    </w:tbl>
    <w:p w14:paraId="7065B964" w14:textId="77777777" w:rsidR="004C7D1B" w:rsidRDefault="004C7D1B" w:rsidP="008B65AA"/>
    <w:p w14:paraId="098617B0" w14:textId="77777777" w:rsidR="004C7D1B" w:rsidRDefault="00000000" w:rsidP="008B65AA">
      <w:pPr>
        <w:bidi/>
      </w:pPr>
      <w:r>
        <w:rPr>
          <w:b/>
          <w:rtl/>
        </w:rPr>
        <w:lastRenderedPageBreak/>
        <w:t>נתיבי ה-Web המרכזיים:</w:t>
      </w:r>
    </w:p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2551"/>
        <w:gridCol w:w="1417"/>
        <w:gridCol w:w="4252"/>
      </w:tblGrid>
      <w:tr w:rsidR="004C7D1B" w14:paraId="22DEB6E1" w14:textId="77777777">
        <w:trPr>
          <w:jc w:val="right"/>
        </w:trPr>
        <w:tc>
          <w:tcPr>
            <w:tcW w:w="2551" w:type="dxa"/>
            <w:shd w:val="clear" w:color="auto" w:fill="1E3A5F"/>
          </w:tcPr>
          <w:p w14:paraId="784763C5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נתיב</w:t>
            </w:r>
          </w:p>
        </w:tc>
        <w:tc>
          <w:tcPr>
            <w:tcW w:w="1417" w:type="dxa"/>
            <w:shd w:val="clear" w:color="auto" w:fill="1E3A5F"/>
          </w:tcPr>
          <w:p w14:paraId="65CB7C8B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Method</w:t>
            </w:r>
          </w:p>
        </w:tc>
        <w:tc>
          <w:tcPr>
            <w:tcW w:w="4252" w:type="dxa"/>
            <w:shd w:val="clear" w:color="auto" w:fill="1E3A5F"/>
          </w:tcPr>
          <w:p w14:paraId="4A75C3A0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תיאור</w:t>
            </w:r>
          </w:p>
        </w:tc>
      </w:tr>
      <w:tr w:rsidR="004C7D1B" w14:paraId="4F2D0718" w14:textId="77777777">
        <w:trPr>
          <w:jc w:val="right"/>
        </w:trPr>
        <w:tc>
          <w:tcPr>
            <w:tcW w:w="2551" w:type="dxa"/>
          </w:tcPr>
          <w:p w14:paraId="551AA2D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</w:t>
            </w:r>
          </w:p>
        </w:tc>
        <w:tc>
          <w:tcPr>
            <w:tcW w:w="1417" w:type="dxa"/>
          </w:tcPr>
          <w:p w14:paraId="79E5E86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GET</w:t>
            </w:r>
          </w:p>
        </w:tc>
        <w:tc>
          <w:tcPr>
            <w:tcW w:w="4252" w:type="dxa"/>
          </w:tcPr>
          <w:p w14:paraId="04125AA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דף ראשי — רשימת עבודות עם סינון, חיפוש ועימוד</w:t>
            </w:r>
          </w:p>
        </w:tc>
      </w:tr>
      <w:tr w:rsidR="004C7D1B" w14:paraId="3D8742FD" w14:textId="77777777">
        <w:trPr>
          <w:jc w:val="right"/>
        </w:trPr>
        <w:tc>
          <w:tcPr>
            <w:tcW w:w="2551" w:type="dxa"/>
          </w:tcPr>
          <w:p w14:paraId="0D760DA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/login  /logout</w:t>
            </w:r>
          </w:p>
        </w:tc>
        <w:tc>
          <w:tcPr>
            <w:tcW w:w="1417" w:type="dxa"/>
          </w:tcPr>
          <w:p w14:paraId="04F72CD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GET, POST</w:t>
            </w:r>
          </w:p>
        </w:tc>
        <w:tc>
          <w:tcPr>
            <w:tcW w:w="4252" w:type="dxa"/>
          </w:tcPr>
          <w:p w14:paraId="197F23A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כניסה מאוחדת (מנהל/עובד) עם rate limiting</w:t>
            </w:r>
          </w:p>
        </w:tc>
      </w:tr>
      <w:tr w:rsidR="004C7D1B" w14:paraId="1687559B" w14:textId="77777777">
        <w:trPr>
          <w:jc w:val="right"/>
        </w:trPr>
        <w:tc>
          <w:tcPr>
            <w:tcW w:w="2551" w:type="dxa"/>
          </w:tcPr>
          <w:p w14:paraId="0921B9C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/add  /edit/&lt;id&gt;  /delete/&lt;id&gt;</w:t>
            </w:r>
          </w:p>
        </w:tc>
        <w:tc>
          <w:tcPr>
            <w:tcW w:w="1417" w:type="dxa"/>
          </w:tcPr>
          <w:p w14:paraId="6DE0E74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GET, POST</w:t>
            </w:r>
          </w:p>
        </w:tc>
        <w:tc>
          <w:tcPr>
            <w:tcW w:w="4252" w:type="dxa"/>
          </w:tcPr>
          <w:p w14:paraId="68155C6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הוספה, עריכה ומחיקת רשומה</w:t>
            </w:r>
          </w:p>
        </w:tc>
      </w:tr>
      <w:tr w:rsidR="004C7D1B" w14:paraId="1904313C" w14:textId="77777777">
        <w:trPr>
          <w:jc w:val="right"/>
        </w:trPr>
        <w:tc>
          <w:tcPr>
            <w:tcW w:w="2551" w:type="dxa"/>
          </w:tcPr>
          <w:p w14:paraId="60EBE1E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/bulk-delete  /duplicate/&lt;id&gt;</w:t>
            </w:r>
          </w:p>
        </w:tc>
        <w:tc>
          <w:tcPr>
            <w:tcW w:w="1417" w:type="dxa"/>
          </w:tcPr>
          <w:p w14:paraId="5445C5B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POST / GET</w:t>
            </w:r>
          </w:p>
        </w:tc>
        <w:tc>
          <w:tcPr>
            <w:tcW w:w="4252" w:type="dxa"/>
          </w:tcPr>
          <w:p w14:paraId="13BEC7D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מחיקה מרובה ושכפול רשומה</w:t>
            </w:r>
          </w:p>
        </w:tc>
      </w:tr>
      <w:tr w:rsidR="004C7D1B" w14:paraId="6C356A48" w14:textId="77777777">
        <w:trPr>
          <w:jc w:val="right"/>
        </w:trPr>
        <w:tc>
          <w:tcPr>
            <w:tcW w:w="2551" w:type="dxa"/>
          </w:tcPr>
          <w:p w14:paraId="50E186E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/summary  /audit  /print</w:t>
            </w:r>
          </w:p>
        </w:tc>
        <w:tc>
          <w:tcPr>
            <w:tcW w:w="1417" w:type="dxa"/>
          </w:tcPr>
          <w:p w14:paraId="7700A63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GET</w:t>
            </w:r>
          </w:p>
        </w:tc>
        <w:tc>
          <w:tcPr>
            <w:tcW w:w="4252" w:type="dxa"/>
          </w:tcPr>
          <w:p w14:paraId="6EF5F14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דוח חודשי, לוג שינויים, הדפסה/PDF</w:t>
            </w:r>
          </w:p>
        </w:tc>
      </w:tr>
      <w:tr w:rsidR="004C7D1B" w14:paraId="15048B8D" w14:textId="77777777">
        <w:trPr>
          <w:jc w:val="right"/>
        </w:trPr>
        <w:tc>
          <w:tcPr>
            <w:tcW w:w="2551" w:type="dxa"/>
          </w:tcPr>
          <w:p w14:paraId="583B4F5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/export  /export/csv  /import</w:t>
            </w:r>
          </w:p>
        </w:tc>
        <w:tc>
          <w:tcPr>
            <w:tcW w:w="1417" w:type="dxa"/>
          </w:tcPr>
          <w:p w14:paraId="766031FE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GET / POST</w:t>
            </w:r>
          </w:p>
        </w:tc>
        <w:tc>
          <w:tcPr>
            <w:tcW w:w="4252" w:type="dxa"/>
          </w:tcPr>
          <w:p w14:paraId="636AD89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ייצוא לאקסל/CSV וייבוא עם dedup</w:t>
            </w:r>
          </w:p>
        </w:tc>
      </w:tr>
      <w:tr w:rsidR="004C7D1B" w14:paraId="102748C6" w14:textId="77777777">
        <w:trPr>
          <w:jc w:val="right"/>
        </w:trPr>
        <w:tc>
          <w:tcPr>
            <w:tcW w:w="2551" w:type="dxa"/>
          </w:tcPr>
          <w:p w14:paraId="6A6A608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/field-report  /client-report</w:t>
            </w:r>
          </w:p>
        </w:tc>
        <w:tc>
          <w:tcPr>
            <w:tcW w:w="1417" w:type="dxa"/>
          </w:tcPr>
          <w:p w14:paraId="0E05559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GET</w:t>
            </w:r>
          </w:p>
        </w:tc>
        <w:tc>
          <w:tcPr>
            <w:tcW w:w="4252" w:type="dxa"/>
          </w:tcPr>
          <w:p w14:paraId="7DB126B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דוחות שעות לפי חלקה ולפי לקוח</w:t>
            </w:r>
          </w:p>
        </w:tc>
      </w:tr>
      <w:tr w:rsidR="004C7D1B" w14:paraId="0FC21A25" w14:textId="77777777">
        <w:trPr>
          <w:jc w:val="right"/>
        </w:trPr>
        <w:tc>
          <w:tcPr>
            <w:tcW w:w="2551" w:type="dxa"/>
          </w:tcPr>
          <w:p w14:paraId="4E1F850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/worker</w:t>
            </w:r>
          </w:p>
        </w:tc>
        <w:tc>
          <w:tcPr>
            <w:tcW w:w="1417" w:type="dxa"/>
          </w:tcPr>
          <w:p w14:paraId="2A3E769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GET, POST</w:t>
            </w:r>
          </w:p>
        </w:tc>
        <w:tc>
          <w:tcPr>
            <w:tcW w:w="4252" w:type="dxa"/>
          </w:tcPr>
          <w:p w14:paraId="3958690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פורטל עובד — טופס הזנה + היסטוריה אישית</w:t>
            </w:r>
          </w:p>
        </w:tc>
      </w:tr>
      <w:tr w:rsidR="004C7D1B" w14:paraId="7759C365" w14:textId="77777777">
        <w:trPr>
          <w:jc w:val="right"/>
        </w:trPr>
        <w:tc>
          <w:tcPr>
            <w:tcW w:w="2551" w:type="dxa"/>
          </w:tcPr>
          <w:p w14:paraId="2471C6C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/api/entries</w:t>
            </w:r>
          </w:p>
        </w:tc>
        <w:tc>
          <w:tcPr>
            <w:tcW w:w="1417" w:type="dxa"/>
          </w:tcPr>
          <w:p w14:paraId="3BE4534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GET / PATCH</w:t>
            </w:r>
          </w:p>
        </w:tc>
        <w:tc>
          <w:tcPr>
            <w:tcW w:w="4252" w:type="dxa"/>
          </w:tcPr>
          <w:p w14:paraId="415BBC7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REST API — רשומות JSON + עריכה מוטבעת</w:t>
            </w:r>
          </w:p>
        </w:tc>
      </w:tr>
    </w:tbl>
    <w:p w14:paraId="49A9F34D" w14:textId="77777777" w:rsidR="004C7D1B" w:rsidRDefault="00000000" w:rsidP="008B65AA">
      <w:pPr>
        <w:pStyle w:val="21"/>
        <w:bidi/>
      </w:pPr>
      <w:r>
        <w:rPr>
          <w:rtl/>
        </w:rPr>
        <w:t>3.4 בסיס נתונים</w:t>
      </w:r>
    </w:p>
    <w:p w14:paraId="17E7A352" w14:textId="77777777" w:rsidR="004C7D1B" w:rsidRDefault="00000000" w:rsidP="008B65AA">
      <w:pPr>
        <w:bidi/>
      </w:pPr>
      <w:r>
        <w:rPr>
          <w:rtl/>
        </w:rPr>
        <w:t>Google Sheets משמש כבסיס הנתונים של המערכת. הגיליון "Gadash Data" מכיל את העמודות הבאות:</w:t>
      </w:r>
    </w:p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2268"/>
        <w:gridCol w:w="6236"/>
      </w:tblGrid>
      <w:tr w:rsidR="004C7D1B" w14:paraId="0AC6BD64" w14:textId="77777777">
        <w:trPr>
          <w:jc w:val="right"/>
        </w:trPr>
        <w:tc>
          <w:tcPr>
            <w:tcW w:w="2268" w:type="dxa"/>
            <w:shd w:val="clear" w:color="auto" w:fill="1E3A5F"/>
          </w:tcPr>
          <w:p w14:paraId="2C714C2B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שדה</w:t>
            </w:r>
          </w:p>
        </w:tc>
        <w:tc>
          <w:tcPr>
            <w:tcW w:w="6236" w:type="dxa"/>
            <w:shd w:val="clear" w:color="auto" w:fill="1E3A5F"/>
          </w:tcPr>
          <w:p w14:paraId="1183DD20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תיאור</w:t>
            </w:r>
          </w:p>
        </w:tc>
      </w:tr>
      <w:tr w:rsidR="004C7D1B" w14:paraId="2630A71D" w14:textId="77777777">
        <w:trPr>
          <w:jc w:val="right"/>
        </w:trPr>
        <w:tc>
          <w:tcPr>
            <w:tcW w:w="2268" w:type="dxa"/>
          </w:tcPr>
          <w:p w14:paraId="055C519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שם לקוח</w:t>
            </w:r>
          </w:p>
        </w:tc>
        <w:tc>
          <w:tcPr>
            <w:tcW w:w="6236" w:type="dxa"/>
          </w:tcPr>
          <w:p w14:paraId="41B3B4E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שם הלקוח / בית העסק (שדה חובה)</w:t>
            </w:r>
          </w:p>
        </w:tc>
      </w:tr>
      <w:tr w:rsidR="004C7D1B" w14:paraId="28BC5CB3" w14:textId="77777777">
        <w:trPr>
          <w:jc w:val="right"/>
        </w:trPr>
        <w:tc>
          <w:tcPr>
            <w:tcW w:w="2268" w:type="dxa"/>
          </w:tcPr>
          <w:p w14:paraId="3387D42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תאריך</w:t>
            </w:r>
          </w:p>
        </w:tc>
        <w:tc>
          <w:tcPr>
            <w:tcW w:w="6236" w:type="dxa"/>
          </w:tcPr>
          <w:p w14:paraId="7CE2ED7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תאריך ביצוע (YYYY-MM-DD, שדה חובה)</w:t>
            </w:r>
          </w:p>
        </w:tc>
      </w:tr>
      <w:tr w:rsidR="004C7D1B" w14:paraId="4361152B" w14:textId="77777777">
        <w:trPr>
          <w:jc w:val="right"/>
        </w:trPr>
        <w:tc>
          <w:tcPr>
            <w:tcW w:w="2268" w:type="dxa"/>
          </w:tcPr>
          <w:p w14:paraId="5D3D05A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עבודה</w:t>
            </w:r>
          </w:p>
        </w:tc>
        <w:tc>
          <w:tcPr>
            <w:tcW w:w="6236" w:type="dxa"/>
          </w:tcPr>
          <w:p w14:paraId="090FEF6E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סוג: חריש / ריסוס / קציר / דיסוק / אחר (שדה חובה)</w:t>
            </w:r>
          </w:p>
        </w:tc>
      </w:tr>
      <w:tr w:rsidR="004C7D1B" w14:paraId="6BD01A8D" w14:textId="77777777">
        <w:trPr>
          <w:jc w:val="right"/>
        </w:trPr>
        <w:tc>
          <w:tcPr>
            <w:tcW w:w="2268" w:type="dxa"/>
          </w:tcPr>
          <w:p w14:paraId="7E75F40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שם חלקה</w:t>
            </w:r>
          </w:p>
        </w:tc>
        <w:tc>
          <w:tcPr>
            <w:tcW w:w="6236" w:type="dxa"/>
          </w:tcPr>
          <w:p w14:paraId="0E1F8F7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שם או מזהה החלקה החקלאית</w:t>
            </w:r>
          </w:p>
        </w:tc>
      </w:tr>
      <w:tr w:rsidR="004C7D1B" w14:paraId="4C0CFBBE" w14:textId="77777777">
        <w:trPr>
          <w:jc w:val="right"/>
        </w:trPr>
        <w:tc>
          <w:tcPr>
            <w:tcW w:w="2268" w:type="dxa"/>
          </w:tcPr>
          <w:p w14:paraId="29978E4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גידול</w:t>
            </w:r>
          </w:p>
        </w:tc>
        <w:tc>
          <w:tcPr>
            <w:tcW w:w="6236" w:type="dxa"/>
          </w:tcPr>
          <w:p w14:paraId="3639375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סוג הגידול בחלקה (חיטה, תירס, כותנה... — רשות, autocomplete)</w:t>
            </w:r>
          </w:p>
        </w:tc>
      </w:tr>
      <w:tr w:rsidR="004C7D1B" w14:paraId="19BB231C" w14:textId="77777777">
        <w:trPr>
          <w:jc w:val="right"/>
        </w:trPr>
        <w:tc>
          <w:tcPr>
            <w:tcW w:w="2268" w:type="dxa"/>
          </w:tcPr>
          <w:p w14:paraId="29227A8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כמות</w:t>
            </w:r>
          </w:p>
        </w:tc>
        <w:tc>
          <w:tcPr>
            <w:tcW w:w="6236" w:type="dxa"/>
          </w:tcPr>
          <w:p w14:paraId="2AC319A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כמות (למשל: "30 דונם")</w:t>
            </w:r>
          </w:p>
        </w:tc>
      </w:tr>
      <w:tr w:rsidR="004C7D1B" w14:paraId="73BCDDC5" w14:textId="77777777">
        <w:trPr>
          <w:jc w:val="right"/>
        </w:trPr>
        <w:tc>
          <w:tcPr>
            <w:tcW w:w="2268" w:type="dxa"/>
          </w:tcPr>
          <w:p w14:paraId="3B3EB90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שעות</w:t>
            </w:r>
          </w:p>
        </w:tc>
        <w:tc>
          <w:tcPr>
            <w:tcW w:w="6236" w:type="dxa"/>
          </w:tcPr>
          <w:p w14:paraId="704DCCF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שעות עבודה (ערך מספרי, למשל: 3.5 — רשות)</w:t>
            </w:r>
          </w:p>
        </w:tc>
      </w:tr>
      <w:tr w:rsidR="004C7D1B" w14:paraId="7F98D018" w14:textId="77777777">
        <w:trPr>
          <w:jc w:val="right"/>
        </w:trPr>
        <w:tc>
          <w:tcPr>
            <w:tcW w:w="2268" w:type="dxa"/>
          </w:tcPr>
          <w:p w14:paraId="2F94B7B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כלי</w:t>
            </w:r>
          </w:p>
        </w:tc>
        <w:tc>
          <w:tcPr>
            <w:tcW w:w="6236" w:type="dxa"/>
          </w:tcPr>
          <w:p w14:paraId="7757D52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כלי העבודה (למשל: "טרקטור")</w:t>
            </w:r>
          </w:p>
        </w:tc>
      </w:tr>
      <w:tr w:rsidR="004C7D1B" w14:paraId="09061939" w14:textId="77777777">
        <w:trPr>
          <w:jc w:val="right"/>
        </w:trPr>
        <w:tc>
          <w:tcPr>
            <w:tcW w:w="2268" w:type="dxa"/>
          </w:tcPr>
          <w:p w14:paraId="2474190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מפעיל</w:t>
            </w:r>
          </w:p>
        </w:tc>
        <w:tc>
          <w:tcPr>
            <w:tcW w:w="6236" w:type="dxa"/>
          </w:tcPr>
          <w:p w14:paraId="14F152E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שם מפעיל הציוד</w:t>
            </w:r>
          </w:p>
        </w:tc>
      </w:tr>
      <w:tr w:rsidR="004C7D1B" w14:paraId="394C96B1" w14:textId="77777777">
        <w:trPr>
          <w:jc w:val="right"/>
        </w:trPr>
        <w:tc>
          <w:tcPr>
            <w:tcW w:w="2268" w:type="dxa"/>
          </w:tcPr>
          <w:p w14:paraId="4A02671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הערות</w:t>
            </w:r>
          </w:p>
        </w:tc>
        <w:tc>
          <w:tcPr>
            <w:tcW w:w="6236" w:type="dxa"/>
          </w:tcPr>
          <w:p w14:paraId="593AA15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הערות חופשיות</w:t>
            </w:r>
          </w:p>
        </w:tc>
      </w:tr>
      <w:tr w:rsidR="004C7D1B" w14:paraId="49CD00A1" w14:textId="77777777">
        <w:trPr>
          <w:jc w:val="right"/>
        </w:trPr>
        <w:tc>
          <w:tcPr>
            <w:tcW w:w="2268" w:type="dxa"/>
          </w:tcPr>
          <w:p w14:paraId="4A3DE97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מזין</w:t>
            </w:r>
          </w:p>
        </w:tc>
        <w:tc>
          <w:tcPr>
            <w:tcW w:w="6236" w:type="dxa"/>
          </w:tcPr>
          <w:p w14:paraId="4431E93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מי הזין — שם מטלגרם, "Web", או "import"</w:t>
            </w:r>
          </w:p>
        </w:tc>
      </w:tr>
    </w:tbl>
    <w:p w14:paraId="589E00EB" w14:textId="77777777" w:rsidR="004C7D1B" w:rsidRDefault="004C7D1B" w:rsidP="008B65AA"/>
    <w:p w14:paraId="40962ECF" w14:textId="77777777" w:rsidR="004C7D1B" w:rsidRDefault="00000000" w:rsidP="008B65AA">
      <w:pPr>
        <w:bidi/>
      </w:pPr>
      <w:r>
        <w:rPr>
          <w:rtl/>
        </w:rPr>
        <w:t>הסבר הבחירה ב-Google Sheets: נגיש ישירות לבעל העסק ללא ממשק נוסף, גיבוי אוטומטי ב-Google Drive, ניתן לשיתוף עם גורמים נוספים, ללא עלות, ו-API מובנה.</w:t>
      </w:r>
    </w:p>
    <w:p w14:paraId="5C8E8334" w14:textId="77777777" w:rsidR="004C7D1B" w:rsidRDefault="00000000" w:rsidP="008B65AA">
      <w:pPr>
        <w:pStyle w:val="21"/>
        <w:bidi/>
      </w:pPr>
      <w:r>
        <w:rPr>
          <w:rtl/>
        </w:rPr>
        <w:t>3.5 פלטפורמה</w:t>
      </w:r>
    </w:p>
    <w:p w14:paraId="624C5115" w14:textId="77777777" w:rsidR="004C7D1B" w:rsidRDefault="00000000" w:rsidP="008B65AA">
      <w:pPr>
        <w:bidi/>
      </w:pPr>
      <w:r>
        <w:rPr>
          <w:rtl/>
        </w:rPr>
        <w:t>המערכת מותאמת לשלוש פלטפורמות:</w:t>
      </w:r>
    </w:p>
    <w:p w14:paraId="24CF81C0" w14:textId="77777777" w:rsidR="004C7D1B" w:rsidRDefault="00000000" w:rsidP="008B65AA">
      <w:pPr>
        <w:bidi/>
      </w:pPr>
      <w:r>
        <w:rPr>
          <w:rtl/>
        </w:rPr>
        <w:t>• סמארטפון — ממשק הטלגרם, מותאם לשימוש בשדה</w:t>
      </w:r>
    </w:p>
    <w:p w14:paraId="47B16489" w14:textId="77777777" w:rsidR="004C7D1B" w:rsidRDefault="00000000" w:rsidP="008B65AA">
      <w:pPr>
        <w:bidi/>
      </w:pPr>
      <w:r>
        <w:rPr>
          <w:rtl/>
        </w:rPr>
        <w:t>• Web (דסקטופ/טאבלט) — ממשק הניהול עם טבלה, עריכה מוטבעת וגרפים</w:t>
      </w:r>
    </w:p>
    <w:p w14:paraId="7B6AC80A" w14:textId="77777777" w:rsidR="004C7D1B" w:rsidRDefault="00000000" w:rsidP="008B65AA">
      <w:pPr>
        <w:bidi/>
      </w:pPr>
      <w:r>
        <w:rPr>
          <w:rtl/>
        </w:rPr>
        <w:t>• Web (נייד) — כרטיסיות mobile cards במקום טבלה ב-Bootstrap RTL</w:t>
      </w:r>
    </w:p>
    <w:p w14:paraId="4A891387" w14:textId="77777777" w:rsidR="004C7D1B" w:rsidRDefault="004C7D1B" w:rsidP="008B65AA"/>
    <w:p w14:paraId="07BF1177" w14:textId="77777777" w:rsidR="004C7D1B" w:rsidRDefault="00000000" w:rsidP="008B65AA">
      <w:pPr>
        <w:pStyle w:val="1"/>
        <w:bidi/>
      </w:pPr>
      <w:r>
        <w:rPr>
          <w:rtl/>
        </w:rPr>
        <w:t>סעיף 4 — תדפיסי מסכים</w:t>
      </w:r>
    </w:p>
    <w:p w14:paraId="480DB987" w14:textId="77777777" w:rsidR="004C7D1B" w:rsidRDefault="00000000" w:rsidP="008B65AA">
      <w:pPr>
        <w:bidi/>
      </w:pPr>
      <w:r>
        <w:rPr>
          <w:b/>
          <w:rtl/>
        </w:rPr>
        <w:t>מסך 1 — מסך כניסה מאוחד: בורר תפקיד (מנהל כחול / עובד ירוק)</w:t>
      </w:r>
    </w:p>
    <w:p w14:paraId="51934BD4" w14:textId="77777777" w:rsidR="004C7D1B" w:rsidRDefault="00000000" w:rsidP="008B65AA">
      <w:r>
        <w:rPr>
          <w:noProof/>
        </w:rPr>
        <w:lastRenderedPageBreak/>
        <w:drawing>
          <wp:inline distT="0" distB="0" distL="0" distR="0" wp14:anchorId="78C752D7" wp14:editId="11C2060F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F16A" w14:textId="77777777" w:rsidR="004C7D1B" w:rsidRDefault="004C7D1B" w:rsidP="008B65AA"/>
    <w:p w14:paraId="5CCA2A7A" w14:textId="77777777" w:rsidR="004C7D1B" w:rsidRDefault="00000000" w:rsidP="008B65AA">
      <w:pPr>
        <w:bidi/>
      </w:pPr>
      <w:r>
        <w:rPr>
          <w:b/>
          <w:rtl/>
        </w:rPr>
        <w:t>מסך 2 — לוח בקרה ראשי: טבלת רשומות, חיפוש גלובלי ועריכה מוטבעת</w:t>
      </w:r>
    </w:p>
    <w:p w14:paraId="52CC6249" w14:textId="77777777" w:rsidR="004C7D1B" w:rsidRDefault="00000000" w:rsidP="008B65AA">
      <w:r>
        <w:rPr>
          <w:noProof/>
        </w:rPr>
        <w:drawing>
          <wp:inline distT="0" distB="0" distL="0" distR="0" wp14:anchorId="5B6F1BFA" wp14:editId="50913E4E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main_tab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6DCE" w14:textId="77777777" w:rsidR="004C7D1B" w:rsidRDefault="004C7D1B" w:rsidP="008B65AA"/>
    <w:p w14:paraId="00F81ECE" w14:textId="77777777" w:rsidR="004C7D1B" w:rsidRDefault="00000000" w:rsidP="008B65AA">
      <w:pPr>
        <w:bidi/>
      </w:pPr>
      <w:r>
        <w:rPr>
          <w:b/>
          <w:rtl/>
        </w:rPr>
        <w:t>מסך 3 — Quick-Add modal: הוספת רשומה מהירה + טופס הוספה מלא</w:t>
      </w:r>
    </w:p>
    <w:p w14:paraId="49C26355" w14:textId="77777777" w:rsidR="004C7D1B" w:rsidRDefault="00000000" w:rsidP="008B65AA">
      <w:r>
        <w:rPr>
          <w:noProof/>
        </w:rPr>
        <w:lastRenderedPageBreak/>
        <w:drawing>
          <wp:inline distT="0" distB="0" distL="0" distR="0" wp14:anchorId="6F10132B" wp14:editId="56BC5AD8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quick_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8AF2" w14:textId="77777777" w:rsidR="004C7D1B" w:rsidRDefault="004C7D1B" w:rsidP="008B65AA"/>
    <w:p w14:paraId="09044DC5" w14:textId="77777777" w:rsidR="004C7D1B" w:rsidRDefault="00000000" w:rsidP="008B65AA">
      <w:pPr>
        <w:bidi/>
      </w:pPr>
      <w:r>
        <w:rPr>
          <w:b/>
          <w:rtl/>
        </w:rPr>
        <w:t>מסך 4 — פורטל עובד: טופס הזנה (גידול ושעות) + היסטוריה אישית</w:t>
      </w:r>
    </w:p>
    <w:p w14:paraId="0528289B" w14:textId="77777777" w:rsidR="004C7D1B" w:rsidRDefault="00000000" w:rsidP="008B65AA">
      <w:r>
        <w:rPr>
          <w:noProof/>
        </w:rPr>
        <w:drawing>
          <wp:inline distT="0" distB="0" distL="0" distR="0" wp14:anchorId="12F604FC" wp14:editId="0329FC56">
            <wp:extent cx="502920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worker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71F6" w14:textId="77777777" w:rsidR="004C7D1B" w:rsidRDefault="004C7D1B" w:rsidP="008B65AA"/>
    <w:p w14:paraId="55E2D849" w14:textId="77777777" w:rsidR="004C7D1B" w:rsidRDefault="00000000" w:rsidP="008B65AA">
      <w:pPr>
        <w:bidi/>
      </w:pPr>
      <w:r>
        <w:rPr>
          <w:b/>
          <w:rtl/>
        </w:rPr>
        <w:t>מסך 5 — דוח שעות לפי חלקה וגידול: pivot table + גרפי בר ודונאט</w:t>
      </w:r>
    </w:p>
    <w:p w14:paraId="7A905457" w14:textId="77777777" w:rsidR="004C7D1B" w:rsidRDefault="00000000" w:rsidP="008B65AA">
      <w:r>
        <w:rPr>
          <w:noProof/>
        </w:rPr>
        <w:lastRenderedPageBreak/>
        <w:drawing>
          <wp:inline distT="0" distB="0" distL="0" distR="0" wp14:anchorId="7CC218F9" wp14:editId="3D450F55">
            <wp:extent cx="5029200" cy="3143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field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760F" w14:textId="77777777" w:rsidR="004C7D1B" w:rsidRDefault="004C7D1B" w:rsidP="008B65AA"/>
    <w:p w14:paraId="42BDD904" w14:textId="77777777" w:rsidR="004C7D1B" w:rsidRDefault="004C7D1B" w:rsidP="008B65AA"/>
    <w:p w14:paraId="083B57CE" w14:textId="77777777" w:rsidR="004C7D1B" w:rsidRDefault="00000000" w:rsidP="008B65AA">
      <w:pPr>
        <w:pStyle w:val="1"/>
        <w:bidi/>
      </w:pPr>
      <w:r>
        <w:rPr>
          <w:rtl/>
        </w:rPr>
        <w:t>סעיף 5 — מודלי UML</w:t>
      </w:r>
    </w:p>
    <w:p w14:paraId="67A43C25" w14:textId="77777777" w:rsidR="004C7D1B" w:rsidRDefault="00000000" w:rsidP="008B65AA">
      <w:pPr>
        <w:bidi/>
      </w:pPr>
      <w:r>
        <w:rPr>
          <w:rtl/>
        </w:rPr>
        <w:t>הדיאגרמות נוצרו ב-PlantUML ומצורפות כקבצים נפרדים (.puml). להלן תיאור של כל דיאגרמה.</w:t>
      </w:r>
    </w:p>
    <w:p w14:paraId="22A44E21" w14:textId="77777777" w:rsidR="004C7D1B" w:rsidRDefault="00000000" w:rsidP="008B65AA">
      <w:pPr>
        <w:pStyle w:val="21"/>
        <w:bidi/>
      </w:pPr>
      <w:r>
        <w:rPr>
          <w:rtl/>
        </w:rPr>
        <w:t>5.1 Use Case Diagram</w:t>
      </w:r>
    </w:p>
    <w:p w14:paraId="1456170A" w14:textId="77777777" w:rsidR="004C7D1B" w:rsidRDefault="00000000" w:rsidP="008B65AA">
      <w:r>
        <w:rPr>
          <w:noProof/>
        </w:rPr>
        <w:drawing>
          <wp:inline distT="0" distB="0" distL="0" distR="0" wp14:anchorId="1D69F8A3" wp14:editId="05744701">
            <wp:extent cx="5029200" cy="28341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d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A64F" w14:textId="77777777" w:rsidR="004C7D1B" w:rsidRDefault="00000000" w:rsidP="008B65AA">
      <w:pPr>
        <w:bidi/>
      </w:pPr>
      <w:r>
        <w:rPr>
          <w:b/>
          <w:rtl/>
        </w:rPr>
        <w:t>שחקנים (Actors):</w:t>
      </w:r>
    </w:p>
    <w:p w14:paraId="3DFF1012" w14:textId="77777777" w:rsidR="004C7D1B" w:rsidRDefault="00000000" w:rsidP="008B65AA">
      <w:pPr>
        <w:bidi/>
      </w:pPr>
      <w:r>
        <w:rPr>
          <w:rtl/>
        </w:rPr>
        <w:t>• עובד שדה — משתמש בבוט טלגרם להזנת עבודות וצפייה</w:t>
      </w:r>
    </w:p>
    <w:p w14:paraId="7D18678A" w14:textId="77777777" w:rsidR="004C7D1B" w:rsidRDefault="00000000" w:rsidP="008B65AA">
      <w:pPr>
        <w:bidi/>
      </w:pPr>
      <w:r>
        <w:rPr>
          <w:rtl/>
        </w:rPr>
        <w:t>• עובד Web — משתמש בפורטל /worker להזנה וצפייה בהיסטוריה האישית</w:t>
      </w:r>
    </w:p>
    <w:p w14:paraId="2C4913A4" w14:textId="77777777" w:rsidR="004C7D1B" w:rsidRDefault="00000000" w:rsidP="008B65AA">
      <w:pPr>
        <w:bidi/>
      </w:pPr>
      <w:r>
        <w:rPr>
          <w:rtl/>
        </w:rPr>
        <w:lastRenderedPageBreak/>
        <w:t>• מנהל — משתמש בממשק ה-Web לניהול מלא</w:t>
      </w:r>
    </w:p>
    <w:p w14:paraId="0A8353D2" w14:textId="77777777" w:rsidR="004C7D1B" w:rsidRDefault="00000000" w:rsidP="008B65AA">
      <w:pPr>
        <w:bidi/>
      </w:pPr>
      <w:r>
        <w:rPr>
          <w:rtl/>
        </w:rPr>
        <w:t>• Google Sheets — מערכת חיצונית לאחסון</w:t>
      </w:r>
    </w:p>
    <w:p w14:paraId="6B335F93" w14:textId="77777777" w:rsidR="004C7D1B" w:rsidRDefault="004C7D1B" w:rsidP="008B65AA"/>
    <w:p w14:paraId="2CE684C3" w14:textId="77777777" w:rsidR="004C7D1B" w:rsidRDefault="00000000" w:rsidP="008B65AA">
      <w:pPr>
        <w:bidi/>
      </w:pPr>
      <w:r>
        <w:rPr>
          <w:b/>
          <w:rtl/>
        </w:rPr>
        <w:t>תרחישי שימוש (Use Cases):</w:t>
      </w:r>
    </w:p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5102"/>
        <w:gridCol w:w="3118"/>
      </w:tblGrid>
      <w:tr w:rsidR="004C7D1B" w14:paraId="41BE02B4" w14:textId="77777777">
        <w:trPr>
          <w:jc w:val="right"/>
        </w:trPr>
        <w:tc>
          <w:tcPr>
            <w:tcW w:w="5102" w:type="dxa"/>
            <w:shd w:val="clear" w:color="auto" w:fill="1E3A5F"/>
          </w:tcPr>
          <w:p w14:paraId="227FF825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Use Case</w:t>
            </w:r>
          </w:p>
        </w:tc>
        <w:tc>
          <w:tcPr>
            <w:tcW w:w="3118" w:type="dxa"/>
            <w:shd w:val="clear" w:color="auto" w:fill="1E3A5F"/>
          </w:tcPr>
          <w:p w14:paraId="225F6BF9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שחקן</w:t>
            </w:r>
          </w:p>
        </w:tc>
      </w:tr>
      <w:tr w:rsidR="004C7D1B" w14:paraId="2D8F383E" w14:textId="77777777">
        <w:trPr>
          <w:jc w:val="right"/>
        </w:trPr>
        <w:tc>
          <w:tcPr>
            <w:tcW w:w="5102" w:type="dxa"/>
          </w:tcPr>
          <w:p w14:paraId="317A85A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הזנת עבודה חדשה (שיחה מודרכת)</w:t>
            </w:r>
          </w:p>
        </w:tc>
        <w:tc>
          <w:tcPr>
            <w:tcW w:w="3118" w:type="dxa"/>
          </w:tcPr>
          <w:p w14:paraId="44668F2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עובד שדה (בוט)</w:t>
            </w:r>
          </w:p>
        </w:tc>
      </w:tr>
      <w:tr w:rsidR="004C7D1B" w14:paraId="1449A314" w14:textId="77777777">
        <w:trPr>
          <w:jc w:val="right"/>
        </w:trPr>
        <w:tc>
          <w:tcPr>
            <w:tcW w:w="5102" w:type="dxa"/>
          </w:tcPr>
          <w:p w14:paraId="6A6D714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צפייה באחרונות, חיפוש לפי לקוח, סטטיסטיקות</w:t>
            </w:r>
          </w:p>
        </w:tc>
        <w:tc>
          <w:tcPr>
            <w:tcW w:w="3118" w:type="dxa"/>
          </w:tcPr>
          <w:p w14:paraId="039F609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עובד שדה (בוט)</w:t>
            </w:r>
          </w:p>
        </w:tc>
      </w:tr>
      <w:tr w:rsidR="004C7D1B" w14:paraId="1523B4F4" w14:textId="77777777">
        <w:trPr>
          <w:jc w:val="right"/>
        </w:trPr>
        <w:tc>
          <w:tcPr>
            <w:tcW w:w="5102" w:type="dxa"/>
          </w:tcPr>
          <w:p w14:paraId="6801F36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ביטול הרשומה האחרונה (/undo)</w:t>
            </w:r>
          </w:p>
        </w:tc>
        <w:tc>
          <w:tcPr>
            <w:tcW w:w="3118" w:type="dxa"/>
          </w:tcPr>
          <w:p w14:paraId="2DE3BF0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עובד שדה (בוט)</w:t>
            </w:r>
          </w:p>
        </w:tc>
      </w:tr>
      <w:tr w:rsidR="004C7D1B" w14:paraId="277498D6" w14:textId="77777777">
        <w:trPr>
          <w:jc w:val="right"/>
        </w:trPr>
        <w:tc>
          <w:tcPr>
            <w:tcW w:w="5102" w:type="dxa"/>
          </w:tcPr>
          <w:p w14:paraId="15E1A67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קבלת דוח יומי/שבועי אוטומטי ותזכורת 18:00</w:t>
            </w:r>
          </w:p>
        </w:tc>
        <w:tc>
          <w:tcPr>
            <w:tcW w:w="3118" w:type="dxa"/>
          </w:tcPr>
          <w:p w14:paraId="0CBC1B6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עובד שדה (בוט)</w:t>
            </w:r>
          </w:p>
        </w:tc>
      </w:tr>
      <w:tr w:rsidR="004C7D1B" w14:paraId="0054E0D7" w14:textId="77777777">
        <w:trPr>
          <w:jc w:val="right"/>
        </w:trPr>
        <w:tc>
          <w:tcPr>
            <w:tcW w:w="5102" w:type="dxa"/>
          </w:tcPr>
          <w:p w14:paraId="3F180FB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הזנת עבודה + צפייה בהיסטוריה אישית</w:t>
            </w:r>
          </w:p>
        </w:tc>
        <w:tc>
          <w:tcPr>
            <w:tcW w:w="3118" w:type="dxa"/>
          </w:tcPr>
          <w:p w14:paraId="19201F1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עובד Web (פורטל)</w:t>
            </w:r>
          </w:p>
        </w:tc>
      </w:tr>
      <w:tr w:rsidR="004C7D1B" w14:paraId="13411E21" w14:textId="77777777">
        <w:trPr>
          <w:jc w:val="right"/>
        </w:trPr>
        <w:tc>
          <w:tcPr>
            <w:tcW w:w="5102" w:type="dxa"/>
          </w:tcPr>
          <w:p w14:paraId="53424FC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צפייה בכל העבודות עם סינון, חיפוש ועימוד</w:t>
            </w:r>
          </w:p>
        </w:tc>
        <w:tc>
          <w:tcPr>
            <w:tcW w:w="3118" w:type="dxa"/>
          </w:tcPr>
          <w:p w14:paraId="31FB5D9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מנהל</w:t>
            </w:r>
          </w:p>
        </w:tc>
      </w:tr>
      <w:tr w:rsidR="004C7D1B" w14:paraId="251E23A4" w14:textId="77777777">
        <w:trPr>
          <w:jc w:val="right"/>
        </w:trPr>
        <w:tc>
          <w:tcPr>
            <w:tcW w:w="5102" w:type="dxa"/>
          </w:tcPr>
          <w:p w14:paraId="442D900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הוספה (כולל Quick-Add), עריכה (כולל inline), שכפול, מחיקה</w:t>
            </w:r>
          </w:p>
        </w:tc>
        <w:tc>
          <w:tcPr>
            <w:tcW w:w="3118" w:type="dxa"/>
          </w:tcPr>
          <w:p w14:paraId="22FB7E0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מנהל</w:t>
            </w:r>
          </w:p>
        </w:tc>
      </w:tr>
      <w:tr w:rsidR="004C7D1B" w14:paraId="30316777" w14:textId="77777777">
        <w:trPr>
          <w:jc w:val="right"/>
        </w:trPr>
        <w:tc>
          <w:tcPr>
            <w:tcW w:w="5102" w:type="dxa"/>
          </w:tcPr>
          <w:p w14:paraId="104A094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ייצוא Excel/CSV, ייבוא עם dedup</w:t>
            </w:r>
          </w:p>
        </w:tc>
        <w:tc>
          <w:tcPr>
            <w:tcW w:w="3118" w:type="dxa"/>
          </w:tcPr>
          <w:p w14:paraId="03535D5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מנהל</w:t>
            </w:r>
          </w:p>
        </w:tc>
      </w:tr>
      <w:tr w:rsidR="004C7D1B" w14:paraId="73501C3A" w14:textId="77777777">
        <w:trPr>
          <w:jc w:val="right"/>
        </w:trPr>
        <w:tc>
          <w:tcPr>
            <w:tcW w:w="5102" w:type="dxa"/>
          </w:tcPr>
          <w:p w14:paraId="725B204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דוח חודשי (3 גרפים), דוח חלקה, דוח לקוח</w:t>
            </w:r>
          </w:p>
        </w:tc>
        <w:tc>
          <w:tcPr>
            <w:tcW w:w="3118" w:type="dxa"/>
          </w:tcPr>
          <w:p w14:paraId="2CF2A27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מנהל</w:t>
            </w:r>
          </w:p>
        </w:tc>
      </w:tr>
      <w:tr w:rsidR="004C7D1B" w14:paraId="592406ED" w14:textId="77777777">
        <w:trPr>
          <w:jc w:val="right"/>
        </w:trPr>
        <w:tc>
          <w:tcPr>
            <w:tcW w:w="5102" w:type="dxa"/>
          </w:tcPr>
          <w:p w14:paraId="6357CB3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לוג שינויים, הדפסה/PDF, שינוי סיסמה</w:t>
            </w:r>
          </w:p>
        </w:tc>
        <w:tc>
          <w:tcPr>
            <w:tcW w:w="3118" w:type="dxa"/>
          </w:tcPr>
          <w:p w14:paraId="3A1BD76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מנהל</w:t>
            </w:r>
          </w:p>
        </w:tc>
      </w:tr>
      <w:tr w:rsidR="004C7D1B" w14:paraId="6CC3E918" w14:textId="77777777">
        <w:trPr>
          <w:jc w:val="right"/>
        </w:trPr>
        <w:tc>
          <w:tcPr>
            <w:tcW w:w="5102" w:type="dxa"/>
          </w:tcPr>
          <w:p w14:paraId="562A90E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גישה ל-REST API (JSON + inline PATCH)</w:t>
            </w:r>
          </w:p>
        </w:tc>
        <w:tc>
          <w:tcPr>
            <w:tcW w:w="3118" w:type="dxa"/>
          </w:tcPr>
          <w:p w14:paraId="3A04FF5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מנהל / מפתח</w:t>
            </w:r>
          </w:p>
        </w:tc>
      </w:tr>
      <w:tr w:rsidR="004C7D1B" w14:paraId="1906C1C3" w14:textId="77777777">
        <w:trPr>
          <w:jc w:val="right"/>
        </w:trPr>
        <w:tc>
          <w:tcPr>
            <w:tcW w:w="5102" w:type="dxa"/>
          </w:tcPr>
          <w:p w14:paraId="32D224A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קריאה/כתיבה ב-Google Sheets</w:t>
            </w:r>
          </w:p>
        </w:tc>
        <w:tc>
          <w:tcPr>
            <w:tcW w:w="3118" w:type="dxa"/>
          </w:tcPr>
          <w:p w14:paraId="42D5A42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Google Sheets (מערכת)</w:t>
            </w:r>
          </w:p>
        </w:tc>
      </w:tr>
    </w:tbl>
    <w:p w14:paraId="334410A9" w14:textId="77777777" w:rsidR="004C7D1B" w:rsidRDefault="004C7D1B" w:rsidP="008B65AA"/>
    <w:p w14:paraId="553FED6C" w14:textId="77777777" w:rsidR="004C7D1B" w:rsidRDefault="00000000" w:rsidP="008B65AA">
      <w:pPr>
        <w:pStyle w:val="21"/>
        <w:bidi/>
      </w:pPr>
      <w:r>
        <w:rPr>
          <w:rtl/>
        </w:rPr>
        <w:t>5.2 Class Diagram</w:t>
      </w:r>
    </w:p>
    <w:p w14:paraId="108433C2" w14:textId="77777777" w:rsidR="004C7D1B" w:rsidRDefault="00000000" w:rsidP="008B65AA">
      <w:r>
        <w:rPr>
          <w:noProof/>
        </w:rPr>
        <w:drawing>
          <wp:inline distT="0" distB="0" distL="0" distR="0" wp14:anchorId="58D4B745" wp14:editId="7387BDF6">
            <wp:extent cx="5029200" cy="47421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660E" w14:textId="77777777" w:rsidR="004C7D1B" w:rsidRDefault="00000000" w:rsidP="008B65AA">
      <w:pPr>
        <w:bidi/>
      </w:pPr>
      <w:r>
        <w:rPr>
          <w:rtl/>
        </w:rPr>
        <w:lastRenderedPageBreak/>
        <w:t>המערכת מחולקת ל-gadash/ package עם המודולים הבאים:</w:t>
      </w:r>
    </w:p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2063"/>
        <w:gridCol w:w="3118"/>
        <w:gridCol w:w="3200"/>
      </w:tblGrid>
      <w:tr w:rsidR="004C7D1B" w14:paraId="6AE52283" w14:textId="77777777">
        <w:trPr>
          <w:jc w:val="right"/>
        </w:trPr>
        <w:tc>
          <w:tcPr>
            <w:tcW w:w="1984" w:type="dxa"/>
            <w:shd w:val="clear" w:color="auto" w:fill="1E3A5F"/>
          </w:tcPr>
          <w:p w14:paraId="4ED1F2FD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מודול / קובץ</w:t>
            </w:r>
          </w:p>
        </w:tc>
        <w:tc>
          <w:tcPr>
            <w:tcW w:w="3118" w:type="dxa"/>
            <w:shd w:val="clear" w:color="auto" w:fill="1E3A5F"/>
          </w:tcPr>
          <w:p w14:paraId="6763ADD2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תכונות / קבועים</w:t>
            </w:r>
          </w:p>
        </w:tc>
        <w:tc>
          <w:tcPr>
            <w:tcW w:w="3118" w:type="dxa"/>
            <w:shd w:val="clear" w:color="auto" w:fill="1E3A5F"/>
          </w:tcPr>
          <w:p w14:paraId="7610504A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פונקציות עיקריות</w:t>
            </w:r>
          </w:p>
        </w:tc>
      </w:tr>
      <w:tr w:rsidR="004C7D1B" w14:paraId="7671AA50" w14:textId="77777777">
        <w:trPr>
          <w:jc w:val="right"/>
        </w:trPr>
        <w:tc>
          <w:tcPr>
            <w:tcW w:w="1984" w:type="dxa"/>
          </w:tcPr>
          <w:p w14:paraId="7369F0B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gadash/models.py</w:t>
            </w:r>
            <w:r>
              <w:rPr>
                <w:sz w:val="18"/>
                <w:rtl/>
              </w:rPr>
              <w:br/>
              <w:t>WorkEntry (dataclass)</w:t>
            </w:r>
          </w:p>
        </w:tc>
        <w:tc>
          <w:tcPr>
            <w:tcW w:w="3118" w:type="dxa"/>
          </w:tcPr>
          <w:p w14:paraId="4243FFA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COLUMNS: list[str] — 11 עמודות</w:t>
            </w:r>
            <w:r>
              <w:rPr>
                <w:sz w:val="18"/>
                <w:rtl/>
              </w:rPr>
              <w:br/>
              <w:t>VALID_TASKS: set</w:t>
            </w:r>
            <w:r>
              <w:rPr>
                <w:sz w:val="18"/>
                <w:rtl/>
              </w:rPr>
              <w:br/>
              <w:t>client, date, task, field_name</w:t>
            </w:r>
            <w:r>
              <w:rPr>
                <w:sz w:val="18"/>
                <w:rtl/>
              </w:rPr>
              <w:br/>
              <w:t>crop, amount, hours</w:t>
            </w:r>
            <w:r>
              <w:rPr>
                <w:sz w:val="18"/>
                <w:rtl/>
              </w:rPr>
              <w:br/>
              <w:t>tool, operator, notes, entered_by</w:t>
            </w:r>
          </w:p>
        </w:tc>
        <w:tc>
          <w:tcPr>
            <w:tcW w:w="3118" w:type="dxa"/>
          </w:tcPr>
          <w:p w14:paraId="45B2C66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__post_init__() — אימות חובה</w:t>
            </w:r>
            <w:r>
              <w:rPr>
                <w:sz w:val="18"/>
                <w:rtl/>
              </w:rPr>
              <w:br/>
              <w:t>to_sheet_row(), to_dict()</w:t>
            </w:r>
            <w:r>
              <w:rPr>
                <w:sz w:val="18"/>
                <w:rtl/>
              </w:rPr>
              <w:br/>
              <w:t>from_form(), from_bot(), from_dict()</w:t>
            </w:r>
          </w:p>
        </w:tc>
      </w:tr>
      <w:tr w:rsidR="004C7D1B" w14:paraId="3B86F9DB" w14:textId="77777777">
        <w:trPr>
          <w:jc w:val="right"/>
        </w:trPr>
        <w:tc>
          <w:tcPr>
            <w:tcW w:w="1984" w:type="dxa"/>
          </w:tcPr>
          <w:p w14:paraId="019FC3E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gadash/sheets.py</w:t>
            </w:r>
            <w:r>
              <w:rPr>
                <w:sz w:val="18"/>
                <w:rtl/>
              </w:rPr>
              <w:br/>
              <w:t>(Google Sheets I/O)</w:t>
            </w:r>
          </w:p>
        </w:tc>
        <w:tc>
          <w:tcPr>
            <w:tcW w:w="3118" w:type="dxa"/>
          </w:tcPr>
          <w:p w14:paraId="692B9D6E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_gs_client: gspread.Client</w:t>
            </w:r>
            <w:r>
              <w:rPr>
                <w:sz w:val="18"/>
                <w:rtl/>
              </w:rPr>
              <w:br/>
              <w:t>_cache_data, _cache_time</w:t>
            </w:r>
            <w:r>
              <w:rPr>
                <w:sz w:val="18"/>
                <w:rtl/>
              </w:rPr>
              <w:br/>
              <w:t>_CACHE_TTL = 300 (שניות)</w:t>
            </w:r>
            <w:r>
              <w:rPr>
                <w:sz w:val="18"/>
                <w:rtl/>
              </w:rPr>
              <w:br/>
              <w:t>_gs_lock: threading.Lock</w:t>
            </w:r>
          </w:p>
        </w:tc>
        <w:tc>
          <w:tcPr>
            <w:tcW w:w="3118" w:type="dxa"/>
          </w:tcPr>
          <w:p w14:paraId="4943725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load_data_from_gsheet() → DataFrame</w:t>
            </w:r>
            <w:r>
              <w:rPr>
                <w:sz w:val="18"/>
                <w:rtl/>
              </w:rPr>
              <w:br/>
              <w:t>append_row_to_gsheet(entry)</w:t>
            </w:r>
            <w:r>
              <w:rPr>
                <w:sz w:val="18"/>
                <w:rtl/>
              </w:rPr>
              <w:br/>
              <w:t>edit_row / delete_row / bulk_delete</w:t>
            </w:r>
            <w:r>
              <w:rPr>
                <w:sz w:val="18"/>
                <w:rtl/>
              </w:rPr>
              <w:br/>
              <w:t>patch_cell_in_gsheet()</w:t>
            </w:r>
            <w:r>
              <w:rPr>
                <w:sz w:val="18"/>
                <w:rtl/>
              </w:rPr>
              <w:br/>
              <w:t>save_data_to_gsheet(df)</w:t>
            </w:r>
          </w:p>
        </w:tc>
      </w:tr>
      <w:tr w:rsidR="004C7D1B" w14:paraId="6D1232D3" w14:textId="77777777">
        <w:trPr>
          <w:jc w:val="right"/>
        </w:trPr>
        <w:tc>
          <w:tcPr>
            <w:tcW w:w="1984" w:type="dxa"/>
          </w:tcPr>
          <w:p w14:paraId="442C168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gadash/bot.py</w:t>
            </w:r>
            <w:r>
              <w:rPr>
                <w:sz w:val="18"/>
                <w:rtl/>
              </w:rPr>
              <w:br/>
              <w:t>(Telegram Bot)</w:t>
            </w:r>
          </w:p>
        </w:tc>
        <w:tc>
          <w:tcPr>
            <w:tcW w:w="3118" w:type="dxa"/>
          </w:tcPr>
          <w:p w14:paraId="6A684BC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WEB_APP_URL: str</w:t>
            </w:r>
            <w:r>
              <w:rPr>
                <w:sz w:val="18"/>
                <w:rtl/>
              </w:rPr>
              <w:br/>
              <w:t>16 מצבי שיחה (MENU…CONFIRM</w:t>
            </w:r>
            <w:r>
              <w:rPr>
                <w:sz w:val="18"/>
                <w:rtl/>
              </w:rPr>
              <w:br/>
              <w:t>REGISTER_NAME, REGISTER_PASSWORD)</w:t>
            </w:r>
            <w:r>
              <w:rPr>
                <w:sz w:val="18"/>
                <w:rtl/>
              </w:rPr>
              <w:br/>
              <w:t>_telegram_app, _telegram_loop</w:t>
            </w:r>
          </w:p>
        </w:tc>
        <w:tc>
          <w:tcPr>
            <w:tcW w:w="3118" w:type="dxa"/>
          </w:tcPr>
          <w:p w14:paraId="3E30B16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start(), menu_choice(), confirm()</w:t>
            </w:r>
            <w:r>
              <w:rPr>
                <w:sz w:val="18"/>
                <w:rtl/>
              </w:rPr>
              <w:br/>
              <w:t>note_photo() — תמונה כהערה</w:t>
            </w:r>
            <w:r>
              <w:rPr>
                <w:sz w:val="18"/>
                <w:rtl/>
              </w:rPr>
              <w:br/>
              <w:t>bot_undo(), bot_search_results()</w:t>
            </w:r>
            <w:r>
              <w:rPr>
                <w:sz w:val="18"/>
                <w:rtl/>
              </w:rPr>
              <w:br/>
              <w:t>_scheduled_reports() — יומי/שבועי/18:00</w:t>
            </w:r>
            <w:r>
              <w:rPr>
                <w:sz w:val="18"/>
                <w:rtl/>
              </w:rPr>
              <w:br/>
              <w:t>start_telegram_bot()</w:t>
            </w:r>
          </w:p>
        </w:tc>
      </w:tr>
      <w:tr w:rsidR="004C7D1B" w14:paraId="52C26FC2" w14:textId="77777777">
        <w:trPr>
          <w:jc w:val="right"/>
        </w:trPr>
        <w:tc>
          <w:tcPr>
            <w:tcW w:w="1984" w:type="dxa"/>
          </w:tcPr>
          <w:p w14:paraId="6E34BF4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gadash/audit.py</w:t>
            </w:r>
            <w:r>
              <w:rPr>
                <w:sz w:val="18"/>
                <w:rtl/>
              </w:rPr>
              <w:br/>
              <w:t>(Audit Log)</w:t>
            </w:r>
          </w:p>
        </w:tc>
        <w:tc>
          <w:tcPr>
            <w:tcW w:w="3118" w:type="dxa"/>
          </w:tcPr>
          <w:p w14:paraId="789A5BDB" w14:textId="77777777" w:rsidR="004C7D1B" w:rsidRPr="008B65AA" w:rsidRDefault="00000000" w:rsidP="008B65AA">
            <w:pPr>
              <w:bidi/>
              <w:rPr>
                <w:lang w:val="fr-FR"/>
              </w:rPr>
            </w:pPr>
            <w:r>
              <w:rPr>
                <w:sz w:val="18"/>
                <w:rtl/>
              </w:rPr>
              <w:t>AUDIT_LOG_FILE = "audit.log"</w:t>
            </w:r>
            <w:r>
              <w:rPr>
                <w:sz w:val="18"/>
                <w:rtl/>
              </w:rPr>
              <w:br/>
              <w:t>_audit_queue: deque</w:t>
            </w:r>
            <w:r>
              <w:rPr>
                <w:sz w:val="18"/>
                <w:rtl/>
              </w:rPr>
              <w:br/>
              <w:t>_audit_lock: Lock</w:t>
            </w:r>
          </w:p>
        </w:tc>
        <w:tc>
          <w:tcPr>
            <w:tcW w:w="3118" w:type="dxa"/>
          </w:tcPr>
          <w:p w14:paraId="54C2DDC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_log_audit(action, user, detail)</w:t>
            </w:r>
            <w:r>
              <w:rPr>
                <w:sz w:val="18"/>
                <w:rtl/>
              </w:rPr>
              <w:br/>
              <w:t>_read_audit_log(limit) → list</w:t>
            </w:r>
            <w:r>
              <w:rPr>
                <w:sz w:val="18"/>
                <w:rtl/>
              </w:rPr>
              <w:br/>
              <w:t>_flush_audit_to_sheets() — כל 30 שניות</w:t>
            </w:r>
          </w:p>
        </w:tc>
      </w:tr>
      <w:tr w:rsidR="004C7D1B" w14:paraId="7105A0A4" w14:textId="77777777">
        <w:trPr>
          <w:jc w:val="right"/>
        </w:trPr>
        <w:tc>
          <w:tcPr>
            <w:tcW w:w="1984" w:type="dxa"/>
          </w:tcPr>
          <w:p w14:paraId="0846513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gadash/workers.py</w:t>
            </w:r>
            <w:r>
              <w:rPr>
                <w:sz w:val="18"/>
                <w:rtl/>
              </w:rPr>
              <w:br/>
              <w:t>(Worker Accounts)</w:t>
            </w:r>
          </w:p>
        </w:tc>
        <w:tc>
          <w:tcPr>
            <w:tcW w:w="3118" w:type="dxa"/>
          </w:tcPr>
          <w:p w14:paraId="0CA6D93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SHA-256 password hashing</w:t>
            </w:r>
          </w:p>
        </w:tc>
        <w:tc>
          <w:tcPr>
            <w:tcW w:w="3118" w:type="dxa"/>
          </w:tcPr>
          <w:p w14:paraId="77E6EC5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_load_workers(), _verify_worker()</w:t>
            </w:r>
            <w:r>
              <w:rPr>
                <w:sz w:val="18"/>
                <w:rtl/>
              </w:rPr>
              <w:br/>
              <w:t>_add_worker(), _delete_worker()</w:t>
            </w:r>
            <w:r>
              <w:rPr>
                <w:sz w:val="18"/>
                <w:rtl/>
              </w:rPr>
              <w:br/>
              <w:t>_get_worker_by_telegram_id()</w:t>
            </w:r>
            <w:r>
              <w:rPr>
                <w:sz w:val="18"/>
                <w:rtl/>
              </w:rPr>
              <w:br/>
              <w:t>_link_worker_telegram()</w:t>
            </w:r>
          </w:p>
        </w:tc>
      </w:tr>
      <w:tr w:rsidR="004C7D1B" w14:paraId="5BF568A3" w14:textId="77777777">
        <w:trPr>
          <w:jc w:val="right"/>
        </w:trPr>
        <w:tc>
          <w:tcPr>
            <w:tcW w:w="1984" w:type="dxa"/>
          </w:tcPr>
          <w:p w14:paraId="7FF0A81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app.py</w:t>
            </w:r>
            <w:r>
              <w:rPr>
                <w:sz w:val="18"/>
                <w:rtl/>
              </w:rPr>
              <w:br/>
              <w:t>(Flask App)</w:t>
            </w:r>
          </w:p>
        </w:tc>
        <w:tc>
          <w:tcPr>
            <w:tcW w:w="3118" w:type="dxa"/>
          </w:tcPr>
          <w:p w14:paraId="4E6D659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PAGE_SIZE = 50</w:t>
            </w:r>
            <w:r>
              <w:rPr>
                <w:sz w:val="18"/>
                <w:rtl/>
              </w:rPr>
              <w:br/>
              <w:t>_current_password, _worker_password</w:t>
            </w:r>
            <w:r>
              <w:rPr>
                <w:sz w:val="18"/>
                <w:rtl/>
              </w:rPr>
              <w:br/>
              <w:t>CSRF token + rate limiter</w:t>
            </w:r>
          </w:p>
        </w:tc>
        <w:tc>
          <w:tcPr>
            <w:tcW w:w="3118" w:type="dxa"/>
          </w:tcPr>
          <w:p w14:paraId="55DEB5E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index(), login(), add(), edit(), delete()</w:t>
            </w:r>
            <w:r>
              <w:rPr>
                <w:sz w:val="18"/>
                <w:rtl/>
              </w:rPr>
              <w:br/>
              <w:t>bulk_delete(), duplicate(), summary()</w:t>
            </w:r>
            <w:r>
              <w:rPr>
                <w:sz w:val="18"/>
                <w:rtl/>
              </w:rPr>
              <w:br/>
              <w:t>audit(), export(), import_data()</w:t>
            </w:r>
            <w:r>
              <w:rPr>
                <w:sz w:val="18"/>
                <w:rtl/>
              </w:rPr>
              <w:br/>
              <w:t>field_report(), client_report()</w:t>
            </w:r>
            <w:r>
              <w:rPr>
                <w:sz w:val="18"/>
                <w:rtl/>
              </w:rPr>
              <w:br/>
              <w:t>api_entries(), api_entry_patch()</w:t>
            </w:r>
          </w:p>
        </w:tc>
      </w:tr>
    </w:tbl>
    <w:p w14:paraId="70BC0982" w14:textId="77777777" w:rsidR="004C7D1B" w:rsidRDefault="004C7D1B" w:rsidP="008B65AA"/>
    <w:p w14:paraId="78C5A753" w14:textId="77777777" w:rsidR="004C7D1B" w:rsidRDefault="00000000" w:rsidP="008B65AA">
      <w:pPr>
        <w:pStyle w:val="21"/>
        <w:bidi/>
      </w:pPr>
      <w:r>
        <w:rPr>
          <w:rtl/>
        </w:rPr>
        <w:lastRenderedPageBreak/>
        <w:t>5.3 Activity Diagram — זרימת הזנת עבודה דרך הבוט</w:t>
      </w:r>
    </w:p>
    <w:p w14:paraId="51B118F5" w14:textId="77777777" w:rsidR="004C7D1B" w:rsidRDefault="00000000" w:rsidP="008B65AA">
      <w:r>
        <w:rPr>
          <w:noProof/>
        </w:rPr>
        <w:drawing>
          <wp:inline distT="0" distB="0" distL="0" distR="0" wp14:anchorId="398F75C9" wp14:editId="4FA67DC1">
            <wp:extent cx="5029200" cy="65133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1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47F2" w14:textId="77777777" w:rsidR="004C7D1B" w:rsidRDefault="00000000" w:rsidP="008B65AA">
      <w:pPr>
        <w:bidi/>
      </w:pPr>
      <w:r>
        <w:rPr>
          <w:b/>
          <w:rtl/>
        </w:rPr>
        <w:t>תיאור הזרימה:</w:t>
      </w:r>
    </w:p>
    <w:p w14:paraId="222FD9B2" w14:textId="77777777" w:rsidR="004C7D1B" w:rsidRDefault="00000000" w:rsidP="008B65AA">
      <w:pPr>
        <w:bidi/>
      </w:pPr>
      <w:r>
        <w:rPr>
          <w:rtl/>
        </w:rPr>
        <w:t>1. משתמש שולח /start</w:t>
      </w:r>
    </w:p>
    <w:p w14:paraId="20BF3FC8" w14:textId="77777777" w:rsidR="004C7D1B" w:rsidRDefault="00000000" w:rsidP="008B65AA">
      <w:pPr>
        <w:bidi/>
      </w:pPr>
      <w:r>
        <w:rPr>
          <w:rtl/>
        </w:rPr>
        <w:t>2. הבוט מציג הודעת ברוך הבא ושואל אם להתחיל</w:t>
      </w:r>
    </w:p>
    <w:p w14:paraId="63FEA562" w14:textId="77777777" w:rsidR="004C7D1B" w:rsidRDefault="00000000" w:rsidP="008B65AA">
      <w:pPr>
        <w:bidi/>
      </w:pPr>
      <w:r>
        <w:rPr>
          <w:rtl/>
        </w:rPr>
        <w:t>3. תפריט MENU — המשתמש בוחר: הזן עבודה / 5 אחרונות / חפש / סטטיסטיקות / ערוך אחרונה / סיים</w:t>
      </w:r>
    </w:p>
    <w:p w14:paraId="3B1B969D" w14:textId="77777777" w:rsidR="004C7D1B" w:rsidRDefault="00000000" w:rsidP="008B65AA">
      <w:pPr>
        <w:bidi/>
      </w:pPr>
      <w:r>
        <w:rPr>
          <w:rtl/>
        </w:rPr>
        <w:t>4. אם "הזן עבודה": הבוט מבקש שם לקוח (CLIENT)</w:t>
      </w:r>
    </w:p>
    <w:p w14:paraId="2C6DE219" w14:textId="77777777" w:rsidR="004C7D1B" w:rsidRDefault="00000000" w:rsidP="008B65AA">
      <w:pPr>
        <w:bidi/>
      </w:pPr>
      <w:r>
        <w:rPr>
          <w:rtl/>
        </w:rPr>
        <w:t>5. המשתמש מזין תאריך (YYYY-MM-DD או "היום") — אם שגוי, שואל שוב</w:t>
      </w:r>
    </w:p>
    <w:p w14:paraId="0E87A37D" w14:textId="77777777" w:rsidR="004C7D1B" w:rsidRDefault="00000000" w:rsidP="008B65AA">
      <w:pPr>
        <w:bidi/>
      </w:pPr>
      <w:r>
        <w:rPr>
          <w:rtl/>
        </w:rPr>
        <w:lastRenderedPageBreak/>
        <w:t>6. בחירת סוג עבודה מלוח מקשים (חריש / ריסוס / קציר / דיסוק / אחר)</w:t>
      </w:r>
    </w:p>
    <w:p w14:paraId="0497B40D" w14:textId="77777777" w:rsidR="004C7D1B" w:rsidRDefault="00000000" w:rsidP="008B65AA">
      <w:pPr>
        <w:bidi/>
      </w:pPr>
      <w:r>
        <w:rPr>
          <w:rtl/>
        </w:rPr>
        <w:t>7. הזנת שם חלקה (FIELD)</w:t>
      </w:r>
    </w:p>
    <w:p w14:paraId="4AE30EB2" w14:textId="77777777" w:rsidR="004C7D1B" w:rsidRDefault="00000000" w:rsidP="008B65AA">
      <w:pPr>
        <w:bidi/>
      </w:pPr>
      <w:r>
        <w:rPr>
          <w:rtl/>
        </w:rPr>
        <w:t>8. הזנת גידול (CROP) — ניתן לדלג עם כפתור "דלג"</w:t>
      </w:r>
    </w:p>
    <w:p w14:paraId="03B79072" w14:textId="77777777" w:rsidR="004C7D1B" w:rsidRDefault="00000000" w:rsidP="008B65AA">
      <w:pPr>
        <w:bidi/>
      </w:pPr>
      <w:r>
        <w:rPr>
          <w:rtl/>
        </w:rPr>
        <w:t>9. הזנת כמות (AMOUNT)</w:t>
      </w:r>
    </w:p>
    <w:p w14:paraId="342D075C" w14:textId="77777777" w:rsidR="004C7D1B" w:rsidRDefault="00000000" w:rsidP="008B65AA">
      <w:pPr>
        <w:bidi/>
      </w:pPr>
      <w:r>
        <w:rPr>
          <w:rtl/>
        </w:rPr>
        <w:t>10. הזנת שעות עבודה (HOURS) — ניתן לדלג עם כפתור "דלג"</w:t>
      </w:r>
    </w:p>
    <w:p w14:paraId="3E8012C3" w14:textId="77777777" w:rsidR="004C7D1B" w:rsidRDefault="00000000" w:rsidP="008B65AA">
      <w:pPr>
        <w:bidi/>
      </w:pPr>
      <w:r>
        <w:rPr>
          <w:rtl/>
        </w:rPr>
        <w:t>11. הזנת כלי, מפעיל, הערות (ניתן לדלג על הערות)</w:t>
      </w:r>
    </w:p>
    <w:p w14:paraId="525CA179" w14:textId="77777777" w:rsidR="004C7D1B" w:rsidRDefault="00000000" w:rsidP="008B65AA">
      <w:pPr>
        <w:bidi/>
      </w:pPr>
      <w:r>
        <w:rPr>
          <w:rtl/>
        </w:rPr>
        <w:t>12. WorkEntry.__post_init__() מאמת את כל השדות</w:t>
      </w:r>
    </w:p>
    <w:p w14:paraId="46AB889B" w14:textId="77777777" w:rsidR="004C7D1B" w:rsidRDefault="00000000" w:rsidP="008B65AA">
      <w:pPr>
        <w:bidi/>
      </w:pPr>
      <w:r>
        <w:rPr>
          <w:rtl/>
        </w:rPr>
        <w:t>13. הצגת סיכום — המשתמש מאשר ("כן") או מבטל ("לא")</w:t>
      </w:r>
    </w:p>
    <w:p w14:paraId="3DA4807E" w14:textId="77777777" w:rsidR="004C7D1B" w:rsidRDefault="00000000" w:rsidP="008B65AA">
      <w:pPr>
        <w:bidi/>
      </w:pPr>
      <w:r>
        <w:rPr>
          <w:rtl/>
        </w:rPr>
        <w:t>14. אם אושר: append_row_to_gsheet() + _log_audit() ← חזרה לתפריט</w:t>
      </w:r>
    </w:p>
    <w:p w14:paraId="6AE247F9" w14:textId="77777777" w:rsidR="004C7D1B" w:rsidRDefault="00000000" w:rsidP="008B65AA">
      <w:pPr>
        <w:bidi/>
      </w:pPr>
      <w:r>
        <w:rPr>
          <w:rtl/>
        </w:rPr>
        <w:t>15. אם /undo: מחיקת הרשומה האחרונה של המשתמש + _log_audit("undo")</w:t>
      </w:r>
    </w:p>
    <w:p w14:paraId="05F0125F" w14:textId="77777777" w:rsidR="004C7D1B" w:rsidRDefault="00000000" w:rsidP="008B65AA">
      <w:pPr>
        <w:bidi/>
      </w:pPr>
      <w:r>
        <w:rPr>
          <w:rtl/>
        </w:rPr>
        <w:t>16. אם "סיים": סיום השיחה</w:t>
      </w:r>
    </w:p>
    <w:p w14:paraId="65FD842D" w14:textId="77777777" w:rsidR="004C7D1B" w:rsidRDefault="004C7D1B" w:rsidP="008B65AA"/>
    <w:p w14:paraId="49C49EFE" w14:textId="77777777" w:rsidR="004C7D1B" w:rsidRDefault="00000000" w:rsidP="008B65AA">
      <w:pPr>
        <w:pStyle w:val="21"/>
        <w:bidi/>
      </w:pPr>
      <w:r>
        <w:rPr>
          <w:rtl/>
        </w:rPr>
        <w:lastRenderedPageBreak/>
        <w:t>5.4 State Machine Diagram — מצבי שיחת הבוט</w:t>
      </w:r>
    </w:p>
    <w:p w14:paraId="17145EA7" w14:textId="77777777" w:rsidR="004C7D1B" w:rsidRDefault="00000000" w:rsidP="008B65AA">
      <w:r>
        <w:rPr>
          <w:noProof/>
        </w:rPr>
        <w:drawing>
          <wp:inline distT="0" distB="0" distL="0" distR="0" wp14:anchorId="413337DE" wp14:editId="64F328EC">
            <wp:extent cx="5029200" cy="765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Machine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E11F" w14:textId="77777777" w:rsidR="004C7D1B" w:rsidRDefault="00000000" w:rsidP="008B65AA">
      <w:pPr>
        <w:bidi/>
      </w:pPr>
      <w:r>
        <w:rPr>
          <w:b/>
          <w:rtl/>
        </w:rPr>
        <w:t>מצבי המערכת (States):</w:t>
      </w:r>
    </w:p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1696"/>
        <w:gridCol w:w="2551"/>
        <w:gridCol w:w="4252"/>
      </w:tblGrid>
      <w:tr w:rsidR="004C7D1B" w14:paraId="54341FB3" w14:textId="77777777">
        <w:trPr>
          <w:jc w:val="right"/>
        </w:trPr>
        <w:tc>
          <w:tcPr>
            <w:tcW w:w="1417" w:type="dxa"/>
            <w:shd w:val="clear" w:color="auto" w:fill="1E3A5F"/>
          </w:tcPr>
          <w:p w14:paraId="5BEC1B6E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מצב</w:t>
            </w:r>
          </w:p>
        </w:tc>
        <w:tc>
          <w:tcPr>
            <w:tcW w:w="2551" w:type="dxa"/>
            <w:shd w:val="clear" w:color="auto" w:fill="1E3A5F"/>
          </w:tcPr>
          <w:p w14:paraId="0BE53B82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תיאור</w:t>
            </w:r>
          </w:p>
        </w:tc>
        <w:tc>
          <w:tcPr>
            <w:tcW w:w="4252" w:type="dxa"/>
            <w:shd w:val="clear" w:color="auto" w:fill="1E3A5F"/>
          </w:tcPr>
          <w:p w14:paraId="742896F5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מעברים אפשריים</w:t>
            </w:r>
          </w:p>
        </w:tc>
      </w:tr>
      <w:tr w:rsidR="004C7D1B" w14:paraId="2B305ECF" w14:textId="77777777">
        <w:trPr>
          <w:jc w:val="right"/>
        </w:trPr>
        <w:tc>
          <w:tcPr>
            <w:tcW w:w="1417" w:type="dxa"/>
          </w:tcPr>
          <w:p w14:paraId="6EB1090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MENU</w:t>
            </w:r>
          </w:p>
        </w:tc>
        <w:tc>
          <w:tcPr>
            <w:tcW w:w="2551" w:type="dxa"/>
          </w:tcPr>
          <w:p w14:paraId="18B4BDD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תפריט ראשי</w:t>
            </w:r>
          </w:p>
        </w:tc>
        <w:tc>
          <w:tcPr>
            <w:tcW w:w="4252" w:type="dxa"/>
          </w:tcPr>
          <w:p w14:paraId="68E4C39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CLIENT / SEARCH / [צפייה/סטטיסטיקות/עריכה] / END</w:t>
            </w:r>
          </w:p>
        </w:tc>
      </w:tr>
      <w:tr w:rsidR="004C7D1B" w14:paraId="1AD8D898" w14:textId="77777777">
        <w:trPr>
          <w:jc w:val="right"/>
        </w:trPr>
        <w:tc>
          <w:tcPr>
            <w:tcW w:w="1417" w:type="dxa"/>
          </w:tcPr>
          <w:p w14:paraId="79B1F4B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lastRenderedPageBreak/>
              <w:t>CLIENT</w:t>
            </w:r>
          </w:p>
        </w:tc>
        <w:tc>
          <w:tcPr>
            <w:tcW w:w="2551" w:type="dxa"/>
          </w:tcPr>
          <w:p w14:paraId="3B057E8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לשם לקוח</w:t>
            </w:r>
          </w:p>
        </w:tc>
        <w:tc>
          <w:tcPr>
            <w:tcW w:w="4252" w:type="dxa"/>
          </w:tcPr>
          <w:p w14:paraId="5CD2B78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DATE</w:t>
            </w:r>
          </w:p>
        </w:tc>
      </w:tr>
      <w:tr w:rsidR="004C7D1B" w14:paraId="78BF6BFD" w14:textId="77777777">
        <w:trPr>
          <w:jc w:val="right"/>
        </w:trPr>
        <w:tc>
          <w:tcPr>
            <w:tcW w:w="1417" w:type="dxa"/>
          </w:tcPr>
          <w:p w14:paraId="0BFA0B6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DATE</w:t>
            </w:r>
          </w:p>
        </w:tc>
        <w:tc>
          <w:tcPr>
            <w:tcW w:w="2551" w:type="dxa"/>
          </w:tcPr>
          <w:p w14:paraId="1294FDA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לתאריך</w:t>
            </w:r>
          </w:p>
        </w:tc>
        <w:tc>
          <w:tcPr>
            <w:tcW w:w="4252" w:type="dxa"/>
          </w:tcPr>
          <w:p w14:paraId="78D4048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TASK (תקין) / DATE (שגוי)</w:t>
            </w:r>
          </w:p>
        </w:tc>
      </w:tr>
      <w:tr w:rsidR="004C7D1B" w14:paraId="0969F715" w14:textId="77777777">
        <w:trPr>
          <w:jc w:val="right"/>
        </w:trPr>
        <w:tc>
          <w:tcPr>
            <w:tcW w:w="1417" w:type="dxa"/>
          </w:tcPr>
          <w:p w14:paraId="629EAFE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TASK</w:t>
            </w:r>
          </w:p>
        </w:tc>
        <w:tc>
          <w:tcPr>
            <w:tcW w:w="2551" w:type="dxa"/>
          </w:tcPr>
          <w:p w14:paraId="7CD05AB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בחירת סוג עבודה</w:t>
            </w:r>
          </w:p>
        </w:tc>
        <w:tc>
          <w:tcPr>
            <w:tcW w:w="4252" w:type="dxa"/>
          </w:tcPr>
          <w:p w14:paraId="6035C24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FIELD</w:t>
            </w:r>
          </w:p>
        </w:tc>
      </w:tr>
      <w:tr w:rsidR="004C7D1B" w14:paraId="284A1884" w14:textId="77777777">
        <w:trPr>
          <w:jc w:val="right"/>
        </w:trPr>
        <w:tc>
          <w:tcPr>
            <w:tcW w:w="1417" w:type="dxa"/>
          </w:tcPr>
          <w:p w14:paraId="41388E5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FIELD</w:t>
            </w:r>
          </w:p>
        </w:tc>
        <w:tc>
          <w:tcPr>
            <w:tcW w:w="2551" w:type="dxa"/>
          </w:tcPr>
          <w:p w14:paraId="31B94B7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לשם חלקה</w:t>
            </w:r>
          </w:p>
        </w:tc>
        <w:tc>
          <w:tcPr>
            <w:tcW w:w="4252" w:type="dxa"/>
          </w:tcPr>
          <w:p w14:paraId="2C8FEB7E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CROP</w:t>
            </w:r>
          </w:p>
        </w:tc>
      </w:tr>
      <w:tr w:rsidR="004C7D1B" w14:paraId="7611A58A" w14:textId="77777777">
        <w:trPr>
          <w:jc w:val="right"/>
        </w:trPr>
        <w:tc>
          <w:tcPr>
            <w:tcW w:w="1417" w:type="dxa"/>
          </w:tcPr>
          <w:p w14:paraId="3D9B4E5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CROP</w:t>
            </w:r>
          </w:p>
        </w:tc>
        <w:tc>
          <w:tcPr>
            <w:tcW w:w="2551" w:type="dxa"/>
          </w:tcPr>
          <w:p w14:paraId="0A18C63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לגידול (ניתן לדלג)</w:t>
            </w:r>
          </w:p>
        </w:tc>
        <w:tc>
          <w:tcPr>
            <w:tcW w:w="4252" w:type="dxa"/>
          </w:tcPr>
          <w:p w14:paraId="7378A2F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AMOUNT</w:t>
            </w:r>
          </w:p>
        </w:tc>
      </w:tr>
      <w:tr w:rsidR="004C7D1B" w14:paraId="561890EA" w14:textId="77777777">
        <w:trPr>
          <w:jc w:val="right"/>
        </w:trPr>
        <w:tc>
          <w:tcPr>
            <w:tcW w:w="1417" w:type="dxa"/>
          </w:tcPr>
          <w:p w14:paraId="1E08930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AMOUNT</w:t>
            </w:r>
          </w:p>
        </w:tc>
        <w:tc>
          <w:tcPr>
            <w:tcW w:w="2551" w:type="dxa"/>
          </w:tcPr>
          <w:p w14:paraId="49FE0D3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לכמות</w:t>
            </w:r>
          </w:p>
        </w:tc>
        <w:tc>
          <w:tcPr>
            <w:tcW w:w="4252" w:type="dxa"/>
          </w:tcPr>
          <w:p w14:paraId="324D2F3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HOURS</w:t>
            </w:r>
          </w:p>
        </w:tc>
      </w:tr>
      <w:tr w:rsidR="004C7D1B" w14:paraId="4FDAC23A" w14:textId="77777777">
        <w:trPr>
          <w:jc w:val="right"/>
        </w:trPr>
        <w:tc>
          <w:tcPr>
            <w:tcW w:w="1417" w:type="dxa"/>
          </w:tcPr>
          <w:p w14:paraId="077C559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HOURS</w:t>
            </w:r>
          </w:p>
        </w:tc>
        <w:tc>
          <w:tcPr>
            <w:tcW w:w="2551" w:type="dxa"/>
          </w:tcPr>
          <w:p w14:paraId="47EC9A5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לשעות עבודה (ניתן לדלג)</w:t>
            </w:r>
          </w:p>
        </w:tc>
        <w:tc>
          <w:tcPr>
            <w:tcW w:w="4252" w:type="dxa"/>
          </w:tcPr>
          <w:p w14:paraId="5AE9A13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TOOL</w:t>
            </w:r>
          </w:p>
        </w:tc>
      </w:tr>
      <w:tr w:rsidR="004C7D1B" w14:paraId="27A61DC2" w14:textId="77777777">
        <w:trPr>
          <w:jc w:val="right"/>
        </w:trPr>
        <w:tc>
          <w:tcPr>
            <w:tcW w:w="1417" w:type="dxa"/>
          </w:tcPr>
          <w:p w14:paraId="1659FF9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TOOL</w:t>
            </w:r>
          </w:p>
        </w:tc>
        <w:tc>
          <w:tcPr>
            <w:tcW w:w="2551" w:type="dxa"/>
          </w:tcPr>
          <w:p w14:paraId="15AF198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לכלי</w:t>
            </w:r>
          </w:p>
        </w:tc>
        <w:tc>
          <w:tcPr>
            <w:tcW w:w="4252" w:type="dxa"/>
          </w:tcPr>
          <w:p w14:paraId="79720E93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OPERATOR</w:t>
            </w:r>
          </w:p>
        </w:tc>
      </w:tr>
      <w:tr w:rsidR="004C7D1B" w14:paraId="6E49D62E" w14:textId="77777777">
        <w:trPr>
          <w:jc w:val="right"/>
        </w:trPr>
        <w:tc>
          <w:tcPr>
            <w:tcW w:w="1417" w:type="dxa"/>
          </w:tcPr>
          <w:p w14:paraId="2AD054C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OPERATOR</w:t>
            </w:r>
          </w:p>
        </w:tc>
        <w:tc>
          <w:tcPr>
            <w:tcW w:w="2551" w:type="dxa"/>
          </w:tcPr>
          <w:p w14:paraId="1551EE3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למפעיל</w:t>
            </w:r>
          </w:p>
        </w:tc>
        <w:tc>
          <w:tcPr>
            <w:tcW w:w="4252" w:type="dxa"/>
          </w:tcPr>
          <w:p w14:paraId="032CF1ED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NOTE</w:t>
            </w:r>
          </w:p>
        </w:tc>
      </w:tr>
      <w:tr w:rsidR="004C7D1B" w14:paraId="509B9FDB" w14:textId="77777777">
        <w:trPr>
          <w:jc w:val="right"/>
        </w:trPr>
        <w:tc>
          <w:tcPr>
            <w:tcW w:w="1417" w:type="dxa"/>
          </w:tcPr>
          <w:p w14:paraId="21AA8EB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NOTE</w:t>
            </w:r>
          </w:p>
        </w:tc>
        <w:tc>
          <w:tcPr>
            <w:tcW w:w="2551" w:type="dxa"/>
          </w:tcPr>
          <w:p w14:paraId="2730B69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להערות (אפשר לדלג)</w:t>
            </w:r>
          </w:p>
        </w:tc>
        <w:tc>
          <w:tcPr>
            <w:tcW w:w="4252" w:type="dxa"/>
          </w:tcPr>
          <w:p w14:paraId="12DA026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CONFIRM</w:t>
            </w:r>
          </w:p>
        </w:tc>
      </w:tr>
      <w:tr w:rsidR="004C7D1B" w14:paraId="2392AEA8" w14:textId="77777777">
        <w:trPr>
          <w:jc w:val="right"/>
        </w:trPr>
        <w:tc>
          <w:tcPr>
            <w:tcW w:w="1417" w:type="dxa"/>
          </w:tcPr>
          <w:p w14:paraId="7D507E5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CONFIRM</w:t>
            </w:r>
          </w:p>
        </w:tc>
        <w:tc>
          <w:tcPr>
            <w:tcW w:w="2551" w:type="dxa"/>
          </w:tcPr>
          <w:p w14:paraId="140C552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אישור הנתונים</w:t>
            </w:r>
          </w:p>
        </w:tc>
        <w:tc>
          <w:tcPr>
            <w:tcW w:w="4252" w:type="dxa"/>
          </w:tcPr>
          <w:p w14:paraId="382CA3B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MENU (שמירה/ביטול)</w:t>
            </w:r>
          </w:p>
        </w:tc>
      </w:tr>
      <w:tr w:rsidR="004C7D1B" w14:paraId="390BD94D" w14:textId="77777777">
        <w:trPr>
          <w:jc w:val="right"/>
        </w:trPr>
        <w:tc>
          <w:tcPr>
            <w:tcW w:w="1417" w:type="dxa"/>
          </w:tcPr>
          <w:p w14:paraId="4D431575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SEARCH</w:t>
            </w:r>
          </w:p>
        </w:tc>
        <w:tc>
          <w:tcPr>
            <w:tcW w:w="2551" w:type="dxa"/>
          </w:tcPr>
          <w:p w14:paraId="219B0CB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המתנה לשם לקוח לחיפוש</w:t>
            </w:r>
          </w:p>
        </w:tc>
        <w:tc>
          <w:tcPr>
            <w:tcW w:w="4252" w:type="dxa"/>
          </w:tcPr>
          <w:p w14:paraId="5443687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MENU (לאחר הצגת תוצאות)</w:t>
            </w:r>
          </w:p>
        </w:tc>
      </w:tr>
      <w:tr w:rsidR="004C7D1B" w14:paraId="5C87AF26" w14:textId="77777777">
        <w:trPr>
          <w:jc w:val="right"/>
        </w:trPr>
        <w:tc>
          <w:tcPr>
            <w:tcW w:w="1417" w:type="dxa"/>
          </w:tcPr>
          <w:p w14:paraId="169C35AB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EDIT_SELECT</w:t>
            </w:r>
          </w:p>
        </w:tc>
        <w:tc>
          <w:tcPr>
            <w:tcW w:w="2551" w:type="dxa"/>
          </w:tcPr>
          <w:p w14:paraId="01C39AA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בחירת רשומה לצפייה (1-5)</w:t>
            </w:r>
          </w:p>
        </w:tc>
        <w:tc>
          <w:tcPr>
            <w:tcW w:w="4252" w:type="dxa"/>
          </w:tcPr>
          <w:p w14:paraId="481158C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MENU (לאחר הצגת פרטים וקישור)</w:t>
            </w:r>
          </w:p>
        </w:tc>
      </w:tr>
      <w:tr w:rsidR="004C7D1B" w14:paraId="463AD5F2" w14:textId="77777777">
        <w:trPr>
          <w:jc w:val="right"/>
        </w:trPr>
        <w:tc>
          <w:tcPr>
            <w:tcW w:w="1417" w:type="dxa"/>
          </w:tcPr>
          <w:p w14:paraId="5C572204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END</w:t>
            </w:r>
          </w:p>
        </w:tc>
        <w:tc>
          <w:tcPr>
            <w:tcW w:w="2551" w:type="dxa"/>
          </w:tcPr>
          <w:p w14:paraId="15C0CBC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סיום השיחה</w:t>
            </w:r>
          </w:p>
        </w:tc>
        <w:tc>
          <w:tcPr>
            <w:tcW w:w="4252" w:type="dxa"/>
          </w:tcPr>
          <w:p w14:paraId="20570A8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—</w:t>
            </w:r>
          </w:p>
        </w:tc>
      </w:tr>
    </w:tbl>
    <w:p w14:paraId="5A2E9202" w14:textId="77777777" w:rsidR="004C7D1B" w:rsidRDefault="004C7D1B" w:rsidP="008B65AA"/>
    <w:p w14:paraId="47A4428C" w14:textId="77777777" w:rsidR="004C7D1B" w:rsidRDefault="00000000" w:rsidP="008B65AA">
      <w:pPr>
        <w:bidi/>
      </w:pPr>
      <w:r>
        <w:rPr>
          <w:sz w:val="20"/>
          <w:rtl/>
        </w:rPr>
        <w:t>הערה: מכל מצב ניתן לשלוח /cancel (מעבר ל-END) או /start (מעבר ל-MENU). /undo זמין כ-fallback מכל מצב.</w:t>
      </w:r>
    </w:p>
    <w:p w14:paraId="0399DD50" w14:textId="77777777" w:rsidR="004C7D1B" w:rsidRDefault="004C7D1B" w:rsidP="008B65AA"/>
    <w:p w14:paraId="40CC017B" w14:textId="77777777" w:rsidR="004C7D1B" w:rsidRDefault="00000000" w:rsidP="008B65AA">
      <w:pPr>
        <w:pStyle w:val="1"/>
        <w:bidi/>
      </w:pPr>
      <w:r>
        <w:rPr>
          <w:rtl/>
        </w:rPr>
        <w:t>סעיף 6 — ניהול גרסאות ב-GitHub (בונוס)</w:t>
      </w:r>
    </w:p>
    <w:p w14:paraId="6D61A718" w14:textId="77777777" w:rsidR="004C7D1B" w:rsidRDefault="00000000" w:rsidP="008B65AA">
      <w:pPr>
        <w:bidi/>
      </w:pPr>
      <w:r>
        <w:rPr>
          <w:rtl/>
        </w:rPr>
        <w:t>הפרויקט מנוהל ב-Git עם מאגר ב-GitHub תחת חשבון amitginz. כתובת המאגר: https://github.com/amitginz/gadash_bot</w:t>
      </w:r>
    </w:p>
    <w:p w14:paraId="565434A2" w14:textId="77777777" w:rsidR="004C7D1B" w:rsidRDefault="004C7D1B" w:rsidP="008B65AA"/>
    <w:tbl>
      <w:tblPr>
        <w:tblStyle w:val="aff2"/>
        <w:tblW w:w="0" w:type="auto"/>
        <w:jc w:val="right"/>
        <w:tblLook w:val="04A0" w:firstRow="1" w:lastRow="0" w:firstColumn="1" w:lastColumn="0" w:noHBand="0" w:noVBand="1"/>
      </w:tblPr>
      <w:tblGrid>
        <w:gridCol w:w="1984"/>
        <w:gridCol w:w="6236"/>
      </w:tblGrid>
      <w:tr w:rsidR="004C7D1B" w14:paraId="33DD6FE3" w14:textId="77777777">
        <w:trPr>
          <w:jc w:val="right"/>
        </w:trPr>
        <w:tc>
          <w:tcPr>
            <w:tcW w:w="1984" w:type="dxa"/>
            <w:shd w:val="clear" w:color="auto" w:fill="1E3A5F"/>
          </w:tcPr>
          <w:p w14:paraId="777420DC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Commit Hash</w:t>
            </w:r>
          </w:p>
        </w:tc>
        <w:tc>
          <w:tcPr>
            <w:tcW w:w="6236" w:type="dxa"/>
            <w:shd w:val="clear" w:color="auto" w:fill="1E3A5F"/>
          </w:tcPr>
          <w:p w14:paraId="3D1D9B59" w14:textId="77777777" w:rsidR="004C7D1B" w:rsidRDefault="00000000" w:rsidP="008B65AA">
            <w:pPr>
              <w:bidi/>
            </w:pPr>
            <w:r>
              <w:rPr>
                <w:b/>
                <w:color w:val="FFFFFF"/>
                <w:sz w:val="20"/>
                <w:rtl/>
              </w:rPr>
              <w:t>תיאור</w:t>
            </w:r>
          </w:p>
        </w:tc>
      </w:tr>
      <w:tr w:rsidR="004C7D1B" w14:paraId="254F2E19" w14:textId="77777777">
        <w:trPr>
          <w:jc w:val="right"/>
        </w:trPr>
        <w:tc>
          <w:tcPr>
            <w:tcW w:w="1984" w:type="dxa"/>
          </w:tcPr>
          <w:p w14:paraId="511A270A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ebfd1be</w:t>
            </w:r>
          </w:p>
        </w:tc>
        <w:tc>
          <w:tcPr>
            <w:tcW w:w="6236" w:type="dxa"/>
          </w:tcPr>
          <w:p w14:paraId="735880B9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Add work hours &amp; crop tracking, field/client reports, PDF print, worker reminders</w:t>
            </w:r>
          </w:p>
        </w:tc>
      </w:tr>
      <w:tr w:rsidR="004C7D1B" w14:paraId="411B1409" w14:textId="77777777">
        <w:trPr>
          <w:jc w:val="right"/>
        </w:trPr>
        <w:tc>
          <w:tcPr>
            <w:tcW w:w="1984" w:type="dxa"/>
          </w:tcPr>
          <w:p w14:paraId="69A83658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0774f0a</w:t>
            </w:r>
          </w:p>
        </w:tc>
        <w:tc>
          <w:tcPr>
            <w:tcW w:w="6236" w:type="dxa"/>
          </w:tcPr>
          <w:p w14:paraId="7539AFD2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Unify login: single /login page for both manager and worker with role selector</w:t>
            </w:r>
          </w:p>
        </w:tc>
      </w:tr>
      <w:tr w:rsidR="004C7D1B" w14:paraId="03CB0612" w14:textId="77777777">
        <w:trPr>
          <w:jc w:val="right"/>
        </w:trPr>
        <w:tc>
          <w:tcPr>
            <w:tcW w:w="1984" w:type="dxa"/>
          </w:tcPr>
          <w:p w14:paraId="46DC63C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efaef93</w:t>
            </w:r>
          </w:p>
        </w:tc>
        <w:tc>
          <w:tcPr>
            <w:tcW w:w="6236" w:type="dxa"/>
          </w:tcPr>
          <w:p w14:paraId="0FECA037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Add worker portal: separate /worker page with personal history</w:t>
            </w:r>
          </w:p>
        </w:tc>
      </w:tr>
      <w:tr w:rsidR="004C7D1B" w14:paraId="78E75C10" w14:textId="77777777">
        <w:trPr>
          <w:jc w:val="right"/>
        </w:trPr>
        <w:tc>
          <w:tcPr>
            <w:tcW w:w="1984" w:type="dxa"/>
          </w:tcPr>
          <w:p w14:paraId="1EB49AD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1072140</w:t>
            </w:r>
          </w:p>
        </w:tc>
        <w:tc>
          <w:tcPr>
            <w:tcW w:w="6236" w:type="dxa"/>
          </w:tcPr>
          <w:p w14:paraId="11A4C35C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Add global search, quick-add modal, charts, API docs, pytest (27 tests)</w:t>
            </w:r>
          </w:p>
        </w:tc>
      </w:tr>
      <w:tr w:rsidR="004C7D1B" w14:paraId="42509511" w14:textId="77777777">
        <w:trPr>
          <w:jc w:val="right"/>
        </w:trPr>
        <w:tc>
          <w:tcPr>
            <w:tcW w:w="1984" w:type="dxa"/>
          </w:tcPr>
          <w:p w14:paraId="5EC3C22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1caf955</w:t>
            </w:r>
          </w:p>
        </w:tc>
        <w:tc>
          <w:tcPr>
            <w:tcW w:w="6236" w:type="dxa"/>
          </w:tcPr>
          <w:p w14:paraId="16FB509F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Add CSRF, rate limit, session timeout, inline edit, audit log, REST API</w:t>
            </w:r>
          </w:p>
        </w:tc>
      </w:tr>
      <w:tr w:rsidR="004C7D1B" w14:paraId="3B89C1E9" w14:textId="77777777">
        <w:trPr>
          <w:jc w:val="right"/>
        </w:trPr>
        <w:tc>
          <w:tcPr>
            <w:tcW w:w="1984" w:type="dxa"/>
          </w:tcPr>
          <w:p w14:paraId="28737496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67b8f9f</w:t>
            </w:r>
          </w:p>
        </w:tc>
        <w:tc>
          <w:tcPr>
            <w:tcW w:w="6236" w:type="dxa"/>
          </w:tcPr>
          <w:p w14:paraId="704C55F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Refactor: add WorkEntry dataclass for validated data management</w:t>
            </w:r>
          </w:p>
        </w:tc>
      </w:tr>
      <w:tr w:rsidR="004C7D1B" w14:paraId="4C31029D" w14:textId="77777777">
        <w:trPr>
          <w:jc w:val="right"/>
        </w:trPr>
        <w:tc>
          <w:tcPr>
            <w:tcW w:w="1984" w:type="dxa"/>
          </w:tcPr>
          <w:p w14:paraId="2EE0ECE0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0150cb1</w:t>
            </w:r>
          </w:p>
        </w:tc>
        <w:tc>
          <w:tcPr>
            <w:tcW w:w="6236" w:type="dxa"/>
          </w:tcPr>
          <w:p w14:paraId="05EC1011" w14:textId="77777777" w:rsidR="004C7D1B" w:rsidRDefault="00000000" w:rsidP="008B65AA">
            <w:pPr>
              <w:bidi/>
            </w:pPr>
            <w:r>
              <w:rPr>
                <w:sz w:val="18"/>
                <w:rtl/>
              </w:rPr>
              <w:t>Deploy to Fly.io — Dockerfile, fly.toml, gunicorn</w:t>
            </w:r>
          </w:p>
        </w:tc>
      </w:tr>
    </w:tbl>
    <w:p w14:paraId="0F3E21D9" w14:textId="77777777" w:rsidR="004C7D1B" w:rsidRDefault="004C7D1B" w:rsidP="008B65AA"/>
    <w:p w14:paraId="5DA52905" w14:textId="77777777" w:rsidR="004C7D1B" w:rsidRDefault="00000000" w:rsidP="008B65AA">
      <w:pPr>
        <w:pStyle w:val="1"/>
        <w:bidi/>
      </w:pPr>
      <w:r>
        <w:rPr>
          <w:rtl/>
        </w:rPr>
        <w:t>סעיף 7 — ספריות צד שלישי</w:t>
      </w:r>
    </w:p>
    <w:p w14:paraId="31D94F63" w14:textId="77777777" w:rsidR="008A12B1" w:rsidRDefault="008A12B1" w:rsidP="008B65AA"/>
    <w:p>
      <w:pPr>
        <w:jc w:val="right"/>
      </w:pPr>
      <w:r>
        <w:rPr>
          <w:b w:val="0"/>
          <w:sz w:val="22"/>
        </w:rPr>
        <w:t>להלן רשימת כל ספריות הצד השלישי בהן השתמשנו, מטרתן ומקורן: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118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ספרייה וגרסה</w:t>
            </w:r>
          </w:p>
        </w:tc>
        <w:tc>
          <w:tcPr>
            <w:tcW w:type="dxa" w:w="1417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תחום</w:t>
            </w:r>
          </w:p>
        </w:tc>
        <w:tc>
          <w:tcPr>
            <w:tcW w:type="dxa" w:w="4535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שימוש במערכת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Flask 2.3.3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תשתית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מסגרת Web מינימליסטית — ניתוב, תבניות Jinja2, session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gunicorn 21.2.0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תשתית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שרת WSGI לסביבת ייצור (Fly.io)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python-telegram-bot 20.7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תקשורת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ממשק אסינכרוני לבוט טלגרם — ConversationHandler, JobQueue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gspread 6.1.2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נתונים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ממשק Python ל-Google Sheets API v4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google-auth 2.29.0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נתונים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אימות Service Account מול Google APIs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google-generativeai 0.8.5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AI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ממשק ל-Gemini 2.5 Flash לסיכומים חודשיים בעברית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pandas 2.2.2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נתונים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מניפולציה וסינון DataFrame; ייצוא Excel/CSV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numpy 1.26.4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נתונים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תלות של pandas — חישובים מספריים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openpyxl 3.1.2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נתונים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כתיבת/קריאת קבצי .xlsx לייצוא/ייבוא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Flask-WTF 1.2.1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אבטחה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ניהול CSRF tokens בטפסים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Flask-Limiter 3.5.0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אבטחה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הגבלת קצב בקשות (rate limiting) על נתיבי התחברות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Werkzeug 3.x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אבטחה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PBKDF2 password hashing לסיסמאות מנהל ועובדים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t>python-dotenv 1.0.1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תשתית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טעינת משתני סביבה מקובץ .env בפיתוח מקומי</w:t>
            </w:r>
          </w:p>
        </w:tc>
      </w:tr>
    </w:tbl>
    <w:p/>
    <w:p>
      <w:pPr>
        <w:pStyle w:val="1"/>
        <w:jc w:val="right"/>
      </w:pPr>
      <w:r>
        <w:rPr>
          <w:color w:val="1A2F4E"/>
        </w:rPr>
        <w:t>סעיף 8 — צורת הכניסה למערכת (Authentication)</w:t>
      </w:r>
    </w:p>
    <w:p>
      <w:pPr>
        <w:jc w:val="right"/>
      </w:pPr>
      <w:r>
        <w:rPr>
          <w:b/>
          <w:sz w:val="22"/>
        </w:rPr>
        <w:t>8.1 סוגי משתמשים והרשאות</w:t>
      </w:r>
    </w:p>
    <w:p>
      <w:pPr>
        <w:jc w:val="right"/>
      </w:pPr>
      <w:r>
        <w:rPr>
          <w:b w:val="0"/>
          <w:sz w:val="22"/>
        </w:rPr>
        <w:t>במערכת שני תפקידים מובחנים, כל אחד עם session נפרד וסמכויות שונות: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701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תפקיד</w:t>
            </w:r>
          </w:p>
        </w:tc>
        <w:tc>
          <w:tcPr>
            <w:tcW w:type="dxa" w:w="3118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session key</w:t>
            </w:r>
          </w:p>
        </w:tc>
        <w:tc>
          <w:tcPr>
            <w:tcW w:type="dxa" w:w="4535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הרשאות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t>מנהל</w:t>
            </w:r>
          </w:p>
        </w:tc>
        <w:tc>
          <w:tcPr>
            <w:tcW w:type="dxa" w:w="3118"/>
          </w:tcPr>
          <w:p>
            <w:pPr>
              <w:jc w:val="right"/>
            </w:pPr>
            <w:r>
              <w:t>session["logged_in"] = True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גישה מלאה: צפייה, הוספה, עריכה, מחיקה, ייצוא, ייבוא, ניהול עובדים, לוג ביקורת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t>עובד Web</w:t>
            </w:r>
          </w:p>
        </w:tc>
        <w:tc>
          <w:tcPr>
            <w:tcW w:type="dxa" w:w="3118"/>
          </w:tcPr>
          <w:p>
            <w:pPr>
              <w:jc w:val="right"/>
            </w:pPr>
            <w:r>
              <w:t>session["worker_logged_in"] = True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הזנת רשומות בלבד + צפייה בהיסטוריה האישית; אין גישה לנתוני אחרים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t>עובד בוט</w:t>
            </w:r>
          </w:p>
        </w:tc>
        <w:tc>
          <w:tcPr>
            <w:tcW w:type="dxa" w:w="3118"/>
          </w:tcPr>
          <w:p>
            <w:pPr>
              <w:jc w:val="right"/>
            </w:pPr>
            <w:r>
              <w:t>Telegram user_id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t>שיחה מודרכת להזנה; /undo לביטול אחרון; סטטיסטיקות אישיות</w:t>
            </w:r>
          </w:p>
        </w:tc>
      </w:tr>
    </w:tbl>
    <w:p/>
    <w:p>
      <w:pPr>
        <w:jc w:val="right"/>
      </w:pPr>
      <w:r>
        <w:rPr>
          <w:b/>
          <w:sz w:val="22"/>
        </w:rPr>
        <w:t>8.2 שיטת האימות</w:t>
      </w:r>
    </w:p>
    <w:p>
      <w:pPr>
        <w:pStyle w:val="a0"/>
        <w:jc w:val="right"/>
      </w:pPr>
      <w:r>
        <w:t>שם משתמש + סיסמה — המנהל מזין סיסמת מנהל; עובד Web מזין שם עובד וסיסמה</w:t>
      </w:r>
    </w:p>
    <w:p>
      <w:pPr>
        <w:pStyle w:val="a0"/>
        <w:jc w:val="right"/>
      </w:pPr>
      <w:r>
        <w:t>סיסמת המנהל מאוחסנת כ-hash בגיליון Settings בפורמט Werkzeug PBKDF2-SHA256</w:t>
      </w:r>
    </w:p>
    <w:p>
      <w:pPr>
        <w:pStyle w:val="a0"/>
        <w:jc w:val="right"/>
      </w:pPr>
      <w:r>
        <w:t>סיסמאות עובדים מאוחסנות כ-hash בגיליון Workers; תמיכה לאחור ב-SHA-256 ישן</w:t>
      </w:r>
    </w:p>
    <w:p>
      <w:pPr>
        <w:pStyle w:val="a0"/>
        <w:jc w:val="right"/>
      </w:pPr>
      <w:r>
        <w:t>השוואה תמיד דרך check_password_hash() — סיסמה גולמית לא נשמרת</w:t>
      </w:r>
    </w:p>
    <w:p>
      <w:pPr>
        <w:pStyle w:val="a0"/>
        <w:jc w:val="right"/>
      </w:pPr>
      <w:r>
        <w:t>ניהול המצב: Flask session חתומה עם SECRET_KEY, פג תוקף אחרי 8 שעות</w:t>
      </w:r>
    </w:p>
    <w:p>
      <w:pPr>
        <w:pStyle w:val="a0"/>
        <w:jc w:val="right"/>
      </w:pPr>
      <w:r>
        <w:t>הגנה נוספת: rate limiting — לא יותר מ-5 ניסיונות שגויים בדקה לכל IP</w:t>
      </w:r>
    </w:p>
    <w:p>
      <w:pPr>
        <w:pStyle w:val="a0"/>
        <w:jc w:val="right"/>
      </w:pPr>
      <w:r>
        <w:t>CSRF token בכל טופס POST — מאומת ב-before_request לפני כל כתיבה</w:t>
      </w:r>
    </w:p>
    <w:p/>
    <w:p>
      <w:pPr>
        <w:jc w:val="right"/>
      </w:pPr>
      <w:r>
        <w:rPr>
          <w:b/>
          <w:sz w:val="22"/>
        </w:rPr>
        <w:t>8.3 זרימת הכניסה</w:t>
      </w:r>
    </w:p>
    <w:p>
      <w:pPr>
        <w:jc w:val="right"/>
      </w:pPr>
      <w:r>
        <w:rPr>
          <w:b w:val="0"/>
          <w:sz w:val="22"/>
        </w:rPr>
        <w:t>להלן תרשים זרימת תהליך הכניסה למערכת: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551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6803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תיאור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התחלה</w:t>
            </w:r>
          </w:p>
        </w:tc>
        <w:tc>
          <w:tcPr>
            <w:tcW w:type="dxa" w:w="6803"/>
          </w:tcPr>
          <w:p>
            <w:pPr>
              <w:jc w:val="right"/>
            </w:pPr>
            <w:r>
              <w:t>המשתמש פותח /login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קלט</w:t>
            </w:r>
          </w:p>
        </w:tc>
        <w:tc>
          <w:tcPr>
            <w:tcW w:type="dxa" w:w="6803"/>
          </w:tcPr>
          <w:p>
            <w:pPr>
              <w:jc w:val="right"/>
            </w:pPr>
            <w:r>
              <w:t>בחירת תפקיד (מנהל / עובד) + הזנת שם וסיסמה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בדיקת rate limit</w:t>
            </w:r>
          </w:p>
        </w:tc>
        <w:tc>
          <w:tcPr>
            <w:tcW w:type="dxa" w:w="6803"/>
          </w:tcPr>
          <w:p>
            <w:pPr>
              <w:jc w:val="right"/>
            </w:pPr>
            <w:r>
              <w:t>אם &gt; 5 ניסיונות בדקה → הודעת שגיאה + חסימה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אימות סיסמה</w:t>
            </w:r>
          </w:p>
        </w:tc>
        <w:tc>
          <w:tcPr>
            <w:tcW w:type="dxa" w:w="6803"/>
          </w:tcPr>
          <w:p>
            <w:pPr>
              <w:jc w:val="right"/>
            </w:pPr>
            <w:r>
              <w:t>check_password_hash() מול hash בגיליון Settings / Workers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הצלחה</w:t>
            </w:r>
          </w:p>
        </w:tc>
        <w:tc>
          <w:tcPr>
            <w:tcW w:type="dxa" w:w="6803"/>
          </w:tcPr>
          <w:p>
            <w:pPr>
              <w:jc w:val="right"/>
            </w:pPr>
            <w:r>
              <w:t>session['logged_in']=True / session['worker_logged_in']=True → redirect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כישלון</w:t>
            </w:r>
          </w:p>
        </w:tc>
        <w:tc>
          <w:tcPr>
            <w:tcW w:type="dxa" w:w="6803"/>
          </w:tcPr>
          <w:p>
            <w:pPr>
              <w:jc w:val="right"/>
            </w:pPr>
            <w:r>
              <w:t>_record_attempt() → הצגת מספר ניסיונות שנותרו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session timeout</w:t>
            </w:r>
          </w:p>
        </w:tc>
        <w:tc>
          <w:tcPr>
            <w:tcW w:type="dxa" w:w="6803"/>
          </w:tcPr>
          <w:p>
            <w:pPr>
              <w:jc w:val="right"/>
            </w:pPr>
            <w:r>
              <w:t>אחרי 8 שעות ללא פעילות — ניתוב אוטומטי חזרה ל-/login</w:t>
            </w:r>
          </w:p>
        </w:tc>
      </w:tr>
    </w:tbl>
    <w:p/>
    <w:p>
      <w:pPr>
        <w:jc w:val="right"/>
      </w:pPr>
      <w:r>
        <w:rPr>
          <w:b/>
          <w:sz w:val="22"/>
        </w:rPr>
        <w:t>8.4 Decorator אימות</w:t>
      </w:r>
    </w:p>
    <w:p>
      <w:pPr>
        <w:jc w:val="right"/>
      </w:pPr>
      <w:r>
        <w:rPr>
          <w:b w:val="0"/>
          <w:sz w:val="22"/>
        </w:rPr>
        <w:t>כל נתיב מוגן עטוף ב-decorator המתאים:</w:t>
      </w:r>
    </w:p>
    <w:p>
      <w:pPr>
        <w:jc w:val="left"/>
        <w:shd w:val="clear" w:color="auto" w:fill="F2F2F2"/>
      </w:pPr>
      <w:r>
        <w:rPr>
          <w:rFonts w:ascii="Courier New" w:hAnsi="Courier New"/>
          <w:sz w:val="18"/>
        </w:rPr>
        <w:t>@login_required       # בודק session['logged_in']  → מנהל בלבד</w:t>
        <w:br/>
        <w:t>@worker_required      # בודק session['worker_logged_in'] → עובד בלבד</w:t>
        <w:br/>
        <w:br/>
        <w:t># דוגמה:</w:t>
        <w:br/>
        <w:t>@app.route('/add', methods=['GET','POST'])</w:t>
        <w:br/>
        <w:t>@login_required</w:t>
        <w:br/>
        <w:t>def add(): ...</w:t>
      </w:r>
    </w:p>
    <w:p>
      <w:pPr>
        <w:pStyle w:val="1"/>
        <w:jc w:val="right"/>
      </w:pPr>
      <w:r>
        <w:rPr>
          <w:color w:val="1A2F4E"/>
        </w:rPr>
        <w:t>סעיף 9 — עץ התיקיות</w:t>
      </w:r>
    </w:p>
    <w:p>
      <w:pPr>
        <w:jc w:val="right"/>
      </w:pPr>
      <w:r>
        <w:rPr>
          <w:b w:val="0"/>
          <w:sz w:val="22"/>
        </w:rPr>
        <w:t>להלן מבנה קבצי הפרויקט. קבצי cache, __pycache__ וקבצי עזר זמניים הושמטו לשם בהירות:</w:t>
      </w:r>
    </w:p>
    <w:p>
      <w:pPr>
        <w:jc w:val="left"/>
        <w:shd w:val="clear" w:color="auto" w:fill="F2F2F2"/>
      </w:pPr>
      <w:r>
        <w:rPr>
          <w:rFonts w:ascii="Courier New" w:hAnsi="Courier New"/>
          <w:sz w:val="18"/>
        </w:rPr>
        <w:t>gadash_bot/</w:t>
        <w:br/>
        <w:t>├── app.py                   # נקודת כניסה Flask — ניתובים, auth, CSRF, rate limit</w:t>
        <w:br/>
        <w:t>├── requirements.txt         # תלויות Python</w:t>
        <w:br/>
        <w:t>├── Dockerfile               # קונטיינר Python 3.10-slim</w:t>
        <w:br/>
        <w:t>├── fly.toml                 # הגדרות פריסה Fly.io — Amsterdam, 256MB</w:t>
        <w:br/>
        <w:t>├── .env.example             # דוגמה למשתני סביבה</w:t>
        <w:br/>
        <w:t>├── README.md                # הוראות התקנה והרצה</w:t>
        <w:br/>
        <w:t>│</w:t>
        <w:br/>
        <w:t>├── gadash/                  # חבילת הליבה</w:t>
        <w:br/>
        <w:t>│   ├── __init__.py</w:t>
        <w:br/>
        <w:t>│   ├── models.py            # WorkEntry dataclass + COLUMNS + VALID_TASKS</w:t>
        <w:br/>
        <w:t>│   ├── sheets.py            # כל I/O ל-Google Sheets + cache TTL 5 דקות</w:t>
        <w:br/>
        <w:t>│   ├── service.py           # create_entry() — שכבת שירות</w:t>
        <w:br/>
        <w:t>│   ├── bot.py               # בוט טלגרם — ConversationHandler (16 states)</w:t>
        <w:br/>
        <w:t>│   ├── audit.py             # לוג כפול: audit.log + גיליון AuditLog</w:t>
        <w:br/>
        <w:t>│   ├── workers.py           # CRUD עובדים + Werkzeug password hashing</w:t>
        <w:br/>
        <w:t>│   └── subscribers.py       # רשימת chat_ids לשידורים אוטומטיים</w:t>
        <w:br/>
        <w:t>│</w:t>
        <w:br/>
        <w:t>├── templates/               # תבניות Jinja2 (RTL, Bootstrap 5.3)</w:t>
        <w:br/>
        <w:t>│   ├── base.html            # תבנית בסיס — navbar, sidebar, loading spinner</w:t>
        <w:br/>
        <w:t>│   ├── base_worker.html     # תבנית בסיס לפורטל עובד</w:t>
        <w:br/>
        <w:t>│   ├── index.html           # לוח בקרה ראשי — טבלה, חיפוש, עריכה מוטבעת</w:t>
        <w:br/>
        <w:t>│   ├── worker_index.html    # פורטל עובד — טופס + היסטוריה</w:t>
        <w:br/>
        <w:t>│   ├── dashboard.html       # דשבורד ניתוח עם גרפי Chart.js</w:t>
        <w:br/>
        <w:t>│   ├── summary.html         # דוח חודשי pivot</w:t>
        <w:br/>
        <w:t>│   ├── field_report.html    # דוח שעות לפי חלקה</w:t>
        <w:br/>
        <w:t>│   ├── client_report.html   # דוח לקוח</w:t>
        <w:br/>
        <w:t>│   ├── fields_map.html      # מפת שדות — Leaflet.js</w:t>
        <w:br/>
        <w:t>│   ├── login.html           # מסך כניסה עם בורר תפקיד</w:t>
        <w:br/>
        <w:t>│   ├── add.html             # הוספת רשומה</w:t>
        <w:br/>
        <w:t>│   ├── edit.html            # עריכת רשומה</w:t>
        <w:br/>
        <w:t>│   ├── workers.html         # ניהול עובדים</w:t>
        <w:br/>
        <w:t>│   ├── audit.html           # לוג פעולות</w:t>
        <w:br/>
        <w:t>│   ├── import.html          # ייבוא Excel</w:t>
        <w:br/>
        <w:t>│   ├── 404.html             # עמוד שגיאה 404 בעברית</w:t>
        <w:br/>
        <w:t>│   └── 500.html             # עמוד שגיאה 500 בעברית</w:t>
        <w:br/>
        <w:t>│</w:t>
        <w:br/>
        <w:t>├── tests/</w:t>
        <w:br/>
        <w:t>│   └── test_app.py          # 57 בדיקות pytest</w:t>
        <w:br/>
        <w:t>│</w:t>
        <w:br/>
        <w:t>└── uml_*.puml               # קבצי PlantUML — use case, class, activity, state</w:t>
        <w:br/>
      </w:r>
    </w:p>
    <w:p>
      <w:pPr>
        <w:pStyle w:val="1"/>
        <w:jc w:val="right"/>
      </w:pPr>
      <w:r>
        <w:rPr>
          <w:color w:val="1A2F4E"/>
        </w:rPr>
        <w:t>סעיף 10 — רשימת הקבצים</w:t>
      </w:r>
    </w:p>
    <w:p>
      <w:pPr>
        <w:jc w:val="right"/>
      </w:pPr>
      <w:r>
        <w:rPr>
          <w:b w:val="0"/>
          <w:sz w:val="22"/>
        </w:rPr>
        <w:t>טבלה המפרטת את הקבצים המרכזיים בפרויקט, שכבתם ותפקידם: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551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קובץ</w:t>
            </w:r>
          </w:p>
        </w:tc>
        <w:tc>
          <w:tcPr>
            <w:tcW w:type="dxa" w:w="1134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שכבה</w:t>
            </w:r>
          </w:p>
        </w:tc>
        <w:tc>
          <w:tcPr>
            <w:tcW w:type="dxa" w:w="5669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תפקיד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app.py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לוגיקה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נקודת כניסה Flask; כל הנתיבים, auth decorators, CSRF, rate limiting, error handlers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gadash/models.py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לוגיקה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WorkEntry dataclass עם __post_init__ validation; COLUMNS (11 עמודות); VALID_TASKS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gadash/sheets.py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נתונים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כל I/O ל-Google Sheets; cache TTL 5 דק' עם threading.Lock; CRUD: append, edit, delete, patch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gadash/service.py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לוגיקה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create_entry() — שכבת שירות דקה המחברת בין ה-route לבין sheets.py ו-audit.py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gadash/bot.py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לוגיקה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בוט טלגרם; ConversationHandler עם 16 מצבים; JobQueue לשידורים ב-08:00 ו-18:00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gadash/audit.py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לוגיקה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לוג כפול: כתיבה מיידית ל-audit.log + flush אסינכרוני לגיליון AuditLog כל 30 שניות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gadash/workers.py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נתונים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CRUD עובדים בגיליון Workers; _hash_pw() ב-Werkzeug; backward-compat ל-SHA-256 ישן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gadash/subscribers.py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נתונים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ניהול רשימת chat_ids של מנויים לשידורי הבוט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templates/base.html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מצג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תבנית בסיס RTL; Bootstrap 5.3 + navbar + sidebar offcanvas + loading overlay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templates/index.html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מצג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לוח בקרה ראשי; טבלה עם עימוד; חיפוש גלובלי debounce; עריכה מוטבעת (dblclick/double-tap)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templates/worker_index.html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מצג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פורטל עובד; טופס הזנה + autocomplete + כפתור undo-last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templates/dashboard.html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מצג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דשבורד; Chart.js — daily trend, task pie, top clients, monthly bar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templates/fields_map.html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מצג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מפת שדות אינטראקטיבית — Leaflet.js + OpenStreetMap tiles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Dockerfile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פריסה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FROM python:3.10-slim; COPY requirements.txt; pip install; COPY . .; gunicorn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fly.toml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פריסה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app=gadash-bot; region=ams; 256MB RAM; auto-stop; force HTTPS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requirements.txt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תשתית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13 תלויות עם גרסאות קבועות; python-telegram-bot[job-queue] לתמיכה ב-JobQueue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t>tests/test_app.py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בדיקות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57 בדיקות pytest; WorkEntry validation, Flask routes, security, dashboard cache, bot smoke tests</w:t>
            </w:r>
          </w:p>
        </w:tc>
      </w:tr>
    </w:tbl>
    <w:p>
      <w:pPr>
        <w:pStyle w:val="1"/>
        <w:jc w:val="right"/>
      </w:pPr>
      <w:r>
        <w:rPr>
          <w:color w:val="1A2F4E"/>
        </w:rPr>
        <w:t>סעיף 11 — סכימות הנתונים</w:t>
      </w:r>
    </w:p>
    <w:p>
      <w:pPr>
        <w:jc w:val="right"/>
      </w:pPr>
      <w:r>
        <w:rPr>
          <w:b w:val="0"/>
          <w:sz w:val="22"/>
        </w:rPr>
        <w:t>מקור הנתונים היחיד של המערכת הוא גיליון Google Sheets בשם "Gadash Data". הגיליון מכיל 6 worksheets המשמשים כ"טבלאות" של מסד הנתונים. אין בסיס נתונים רלציוני — הקשרים מיוצגים דרך ערכי מפתח משותפים.</w:t>
      </w:r>
    </w:p>
    <w:p/>
    <w:p>
      <w:pPr>
        <w:jc w:val="right"/>
      </w:pPr>
      <w:r>
        <w:rPr>
          <w:b/>
          <w:sz w:val="22"/>
        </w:rPr>
        <w:t>11.1 תרשים ER (מושגי)</w:t>
      </w:r>
    </w:p>
    <w:p>
      <w:pPr>
        <w:jc w:val="right"/>
      </w:pPr>
      <w:r>
        <w:rPr>
          <w:b w:val="0"/>
          <w:sz w:val="22"/>
        </w:rPr>
        <w:t>להלן תרשים ER מושגי המתאר את הקשרים בין הישויות. במקום Foreign Key רגיל, ערך השדה "מזין" ב-Sheet1 מתאים לשדה "שם" ב-Workers, ו"שם חלקה" ב-Sheet1 מתאים לשדה "שם חלקה" ב-FieldCoords.</w:t>
      </w:r>
    </w:p>
    <w:p>
      <w:pPr>
        <w:jc w:val="left"/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┌─────────────────┐        ┌──────────────────┐</w:t>
        <w:br/>
        <w:t>│   Sheet1        │        │   Workers        │</w:t>
        <w:br/>
        <w:t>│  (עבודות)       │        │  (עובדים)        │</w:t>
        <w:br/>
        <w:t>│─────────────────│        │──────────────────│</w:t>
        <w:br/>
        <w:t>│ שם לקוח         │        │ שם  ◄────────────┼── מזין (Sheet1)</w:t>
        <w:br/>
        <w:t>│ תאריך           │        │ password_hash    │</w:t>
        <w:br/>
        <w:t>│ עבודה           │        │ telegram_id      │</w:t>
        <w:br/>
        <w:t>│ שם חלקה ────────┼──────► │                  │</w:t>
        <w:br/>
        <w:t>│ גידול           │   ┌────┴──────────────────┘</w:t>
        <w:br/>
        <w:t>│ כמות            │   │</w:t>
        <w:br/>
        <w:t>│ שעות            │   ▼</w:t>
        <w:br/>
        <w:t>│ כלי             │  ┌────────────────────┐</w:t>
        <w:br/>
        <w:t>│ מפעיל           │  │   FieldCoords      │</w:t>
        <w:br/>
        <w:t>│ הערות           │  │────────────────────│</w:t>
        <w:br/>
        <w:t>│ מזין            │  │ שם חלקה (PK)       │</w:t>
        <w:br/>
        <w:t>└─────────────────┘  │ lat                │</w:t>
        <w:br/>
        <w:t xml:space="preserve">                     │ lng                │</w:t>
        <w:br/>
        <w:t xml:space="preserve">                     └────────────────────┘</w:t>
        <w:br/>
        <w:br/>
        <w:t>┌──────────────┐    ┌──────────────┐    ┌──────────────┐</w:t>
        <w:br/>
        <w:t>│  AuditLog    │    │  Settings    │    │  Subscribers │</w:t>
        <w:br/>
        <w:t>│──────────────│    │──────────────│    │──────────────│</w:t>
        <w:br/>
        <w:t>│ ts           │    │ key (PK)     │    │ chat_id      │</w:t>
        <w:br/>
        <w:t>│ action       │    │ value        │    └──────────────┘</w:t>
        <w:br/>
        <w:t>│ user         │    └──────────────┘</w:t>
        <w:br/>
        <w:t>│ detail       │</w:t>
        <w:br/>
        <w:t>└──────────────┘</w:t>
      </w:r>
    </w:p>
    <w:p/>
    <w:p>
      <w:pPr>
        <w:jc w:val="right"/>
      </w:pPr>
      <w:r>
        <w:rPr>
          <w:b/>
          <w:sz w:val="22"/>
        </w:rPr>
        <w:t>11.2 פירוט הגיליונות</w:t>
      </w:r>
    </w:p>
    <w:p>
      <w:pPr>
        <w:pStyle w:val="21"/>
        <w:jc w:val="right"/>
      </w:pPr>
      <w:r>
        <w:rPr>
          <w:color w:val="1A2F4E"/>
        </w:rPr>
        <w:t>גיליונות הנתונים</w:t>
      </w:r>
    </w:p>
    <w:p>
      <w:pPr>
        <w:jc w:val="right"/>
      </w:pPr>
      <w:r>
        <w:rPr>
          <w:b/>
          <w:sz w:val="22"/>
        </w:rPr>
        <w:t>Sheet1 — נתוני עבודה ראשיים</w:t>
      </w:r>
    </w:p>
    <w:p>
      <w:pPr>
        <w:jc w:val="right"/>
      </w:pPr>
      <w:r>
        <w:rPr>
          <w:b w:val="0"/>
          <w:sz w:val="22"/>
        </w:rPr>
        <w:t>שורה 1 = כותרות; כל שורה = רשומת עבודה אחת. row_id = אינדקס DataFrame (0-based); שורת גיליון = row_id + 2</w:t>
      </w:r>
    </w:p>
    <w:p/>
    <w:p>
      <w:pPr>
        <w:jc w:val="right"/>
      </w:pPr>
      <w:r>
        <w:rPr>
          <w:b/>
          <w:sz w:val="22"/>
        </w:rPr>
        <w:t>Workers — רישום עובדים</w:t>
      </w:r>
    </w:p>
    <w:p>
      <w:pPr>
        <w:jc w:val="right"/>
      </w:pPr>
      <w:r>
        <w:rPr>
          <w:b w:val="0"/>
          <w:sz w:val="22"/>
        </w:rPr>
        <w:t>שדה 'שם' הוא מפתח ראשי (טקסט). password_hash בפורמט Werkzeug PBKDF2. telegram_id מקשר לחשבון טלגרם</w:t>
      </w:r>
    </w:p>
    <w:p/>
    <w:p>
      <w:pPr>
        <w:jc w:val="right"/>
      </w:pPr>
      <w:r>
        <w:rPr>
          <w:b/>
          <w:sz w:val="22"/>
        </w:rPr>
        <w:t>Settings — הגדרות מערכת (key-value)</w:t>
      </w:r>
    </w:p>
    <w:p>
      <w:pPr>
        <w:jc w:val="right"/>
      </w:pPr>
      <w:r>
        <w:rPr>
          <w:b w:val="0"/>
          <w:sz w:val="22"/>
        </w:rPr>
        <w:t>שורות: web_password (hash של סיסמת מנהל), worker_password. ערכים נטענים ב-startup ומוחלפים על env vars</w:t>
      </w:r>
    </w:p>
    <w:p/>
    <w:p>
      <w:pPr>
        <w:jc w:val="right"/>
      </w:pPr>
      <w:r>
        <w:rPr>
          <w:b/>
          <w:sz w:val="22"/>
        </w:rPr>
        <w:t>FieldCoords — קואורדינטות GPS לחלקות</w:t>
      </w:r>
    </w:p>
    <w:p>
      <w:pPr>
        <w:jc w:val="right"/>
      </w:pPr>
      <w:r>
        <w:rPr>
          <w:b w:val="0"/>
          <w:sz w:val="22"/>
        </w:rPr>
        <w:t>שדה 'שם חלקה' = מפתח. lat/lng בטיפוס float. cache נפרד TTL 5 דקות. מוצג על מפת Leaflet</w:t>
      </w:r>
    </w:p>
    <w:p/>
    <w:p>
      <w:pPr>
        <w:jc w:val="right"/>
      </w:pPr>
      <w:r>
        <w:rPr>
          <w:b/>
          <w:sz w:val="22"/>
        </w:rPr>
        <w:t>AuditLog — לוג ביקורת</w:t>
      </w:r>
    </w:p>
    <w:p>
      <w:pPr>
        <w:jc w:val="right"/>
      </w:pPr>
      <w:r>
        <w:rPr>
          <w:b w:val="0"/>
          <w:sz w:val="22"/>
        </w:rPr>
        <w:t>נכתב כל פעולת כתיבה. flush אסינכרוני מ-audit.log לגיליון כל 30 שניות. קיים גם כקובץ audit.log מקומי</w:t>
      </w:r>
    </w:p>
    <w:p/>
    <w:p>
      <w:pPr>
        <w:jc w:val="right"/>
      </w:pPr>
      <w:r>
        <w:rPr>
          <w:b/>
          <w:sz w:val="22"/>
        </w:rPr>
        <w:t>Subscribers — מנויים לבוט</w:t>
      </w:r>
    </w:p>
    <w:p>
      <w:pPr>
        <w:jc w:val="right"/>
      </w:pPr>
      <w:r>
        <w:rPr>
          <w:b w:val="0"/>
          <w:sz w:val="22"/>
        </w:rPr>
        <w:t>chat_id של כל מי שהפעיל /start בבוט. משמש לשידורים האוטומטיים (08:00 יומי, 18:00 תזכורת)</w:t>
      </w:r>
    </w:p>
    <w:p/>
    <w:p>
      <w:pPr>
        <w:jc w:val="right"/>
      </w:pPr>
      <w:r>
        <w:rPr>
          <w:b/>
          <w:sz w:val="22"/>
        </w:rPr>
        <w:t>11.3 סכימת השדות — Sheet1 (נתוני עבודה)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417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שדה</w:t>
            </w:r>
          </w:p>
        </w:tc>
        <w:tc>
          <w:tcPr>
            <w:tcW w:type="dxa" w:w="1134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1020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חובה?</w:t>
            </w:r>
          </w:p>
        </w:tc>
        <w:tc>
          <w:tcPr>
            <w:tcW w:type="dxa" w:w="5669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תיאור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שם לקוח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חובה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שם הלקוח שעבורו בוצעה העבודה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תאריך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חובה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פורמט YYYY-MM-DD; מאומת ב-WorkEntry.__post_init__()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עבודה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enum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חובה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חריש / ריסוס / קציר / דיסוק / אחר (VALID_TASKS)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שם חלקה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רשות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שם החלקה; FK ל-FieldCoords.שם חלקה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גידול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רשות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סוג הגידול (חיטה, תירס וכד')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כמות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רשות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כמות חופשית (30 דונם, 5 טון וכד')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שעות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number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רשות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שעות עבודה; מסוכם בדוחות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כלי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רשות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ציוד ששימש (טרקטור, ריסוסית וכד')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מפעיל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רשות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שם המפעיל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הערות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רשות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הערות חופשיות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t>מזין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אוטו'</w:t>
            </w:r>
          </w:p>
        </w:tc>
        <w:tc>
          <w:tcPr>
            <w:tcW w:type="dxa" w:w="5669"/>
          </w:tcPr>
          <w:p>
            <w:pPr>
              <w:jc w:val="right"/>
            </w:pPr>
            <w:r>
              <w:t>שם המשתמש שהזין ('Web', שם עובד, שם מלא מטלגרם)</w:t>
            </w:r>
          </w:p>
        </w:tc>
      </w:tr>
    </w:tbl>
    <w:p/>
    <w:p>
      <w:pPr>
        <w:jc w:val="right"/>
      </w:pPr>
      <w:r>
        <w:rPr>
          <w:b/>
          <w:sz w:val="22"/>
        </w:rPr>
        <w:t>11.4 סכימת גיליון Workers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שדה</w:t>
            </w:r>
          </w:p>
        </w:tc>
        <w:tc>
          <w:tcPr>
            <w:tcW w:type="dxa" w:w="1984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5386"/>
            <w:shd w:val="clear" w:color="auto" w:fill="1A2F4E"/>
          </w:tcPr>
          <w:p>
            <w:pPr>
              <w:jc w:val="center"/>
            </w:pPr>
            <w:r>
              <w:rPr>
                <w:b/>
                <w:color w:val="FFFFFF"/>
              </w:rPr>
              <w:t>תיאור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t>שם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t>text (PK)</w:t>
            </w:r>
          </w:p>
        </w:tc>
        <w:tc>
          <w:tcPr>
            <w:tcW w:type="dxa" w:w="5386"/>
          </w:tcPr>
          <w:p>
            <w:pPr>
              <w:jc w:val="right"/>
            </w:pPr>
            <w:r>
              <w:t>שם העובד — ייחודי, משמש כמפתח ראשי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t>password_hash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5386"/>
          </w:tcPr>
          <w:p>
            <w:pPr>
              <w:jc w:val="right"/>
            </w:pPr>
            <w:r>
              <w:t>Werkzeug PBKDF2-SHA256; backward-compat ל-SHA-256 ישן (64 תווי hex)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t>telegram_id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t>text</w:t>
            </w:r>
          </w:p>
        </w:tc>
        <w:tc>
          <w:tcPr>
            <w:tcW w:type="dxa" w:w="5386"/>
          </w:tcPr>
          <w:p>
            <w:pPr>
              <w:jc w:val="right"/>
            </w:pPr>
            <w:r>
              <w:t>chat_id של הטלגרם; ריק עד שהעובד מקשר חשבון דרך הבוט</w:t>
            </w:r>
          </w:p>
        </w:tc>
      </w:tr>
    </w:tbl>
    <w:sectPr w:rsidR="008A12B1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047546">
    <w:abstractNumId w:val="8"/>
  </w:num>
  <w:num w:numId="2" w16cid:durableId="1617516059">
    <w:abstractNumId w:val="6"/>
  </w:num>
  <w:num w:numId="3" w16cid:durableId="834958459">
    <w:abstractNumId w:val="5"/>
  </w:num>
  <w:num w:numId="4" w16cid:durableId="1207185473">
    <w:abstractNumId w:val="4"/>
  </w:num>
  <w:num w:numId="5" w16cid:durableId="626738484">
    <w:abstractNumId w:val="7"/>
  </w:num>
  <w:num w:numId="6" w16cid:durableId="854227532">
    <w:abstractNumId w:val="3"/>
  </w:num>
  <w:num w:numId="7" w16cid:durableId="1187984035">
    <w:abstractNumId w:val="2"/>
  </w:num>
  <w:num w:numId="8" w16cid:durableId="629821380">
    <w:abstractNumId w:val="1"/>
  </w:num>
  <w:num w:numId="9" w16cid:durableId="44141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8E8"/>
    <w:rsid w:val="0029639D"/>
    <w:rsid w:val="00326F90"/>
    <w:rsid w:val="004C7D1B"/>
    <w:rsid w:val="00730623"/>
    <w:rsid w:val="008A12B1"/>
    <w:rsid w:val="008B65AA"/>
    <w:rsid w:val="00AA1D8D"/>
    <w:rsid w:val="00B47730"/>
    <w:rsid w:val="00CB0664"/>
    <w:rsid w:val="00E41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AB6C3"/>
  <w14:defaultImageDpi w14:val="300"/>
  <w15:docId w15:val="{FCEF0391-015E-4E24-8CEC-AC371951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1980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עמית גינזבורג</cp:lastModifiedBy>
  <cp:revision>3</cp:revision>
  <dcterms:created xsi:type="dcterms:W3CDTF">2013-12-23T23:15:00Z</dcterms:created>
  <dcterms:modified xsi:type="dcterms:W3CDTF">2026-06-25T06:59:00Z</dcterms:modified>
  <cp:category/>
</cp:coreProperties>
</file>